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56"/>
        </w:rPr>
        <w:t>Maritime Adversarial AI Framework</w:t>
      </w:r>
    </w:p>
    <w:p>
      <w:pPr>
        <w:jc w:val="center"/>
      </w:pPr>
      <w:r>
        <w:rPr>
          <w:i/>
          <w:color w:val="646464"/>
          <w:sz w:val="28"/>
        </w:rPr>
        <w:t>Comprehensive Research Implementation Report</w:t>
      </w:r>
    </w:p>
    <w:p>
      <w:pPr>
        <w:jc w:val="center"/>
      </w:pPr>
      <w:r>
        <w:rPr>
          <w:color w:val="787878"/>
          <w:sz w:val="20"/>
        </w:rPr>
        <w:t>Generated: September 23, 2026</w:t>
      </w:r>
    </w:p>
    <w:p/>
    <w:p>
      <w:pPr>
        <w:pStyle w:val="Heading1"/>
      </w:pPr>
      <w:r>
        <w:rPr>
          <w:b/>
          <w:color w:val="003366"/>
        </w:rPr>
        <w:t>Executive Summary</w:t>
      </w:r>
    </w:p>
    <w:p>
      <w:r>
        <w:t>This document provides a comprehensive overview of the Maritime Adversarial AI Framework implemented for the NTNU Autoferry Sensor Fusion Dataset. The framework implements a complete adversarial AI pipeline including attacks, defenses, evaluation metrics, and visualization tools for maritime sensor fusion object detection and tracking systems.</w:t>
      </w:r>
    </w:p>
    <w:p>
      <w:pPr>
        <w:pStyle w:val="ListBullet"/>
        <w:spacing w:after="80"/>
      </w:pPr>
      <w:r>
        <w:t>Complete data loading pipeline for 4 sensors (Radar, Lidar, IR Camera, EO Camera) across 4 scenarios</w:t>
      </w:r>
    </w:p>
    <w:p>
      <w:pPr>
        <w:pStyle w:val="ListBullet"/>
        <w:spacing w:after="80"/>
      </w:pPr>
      <w:r>
        <w:t>8 camera adversarial attacks (FGSM, PGD, BIM, C&amp;W, Universal, Backdoor, Physical, EOT)</w:t>
      </w:r>
    </w:p>
    <w:p>
      <w:pPr>
        <w:pStyle w:val="ListBullet"/>
        <w:spacing w:after="80"/>
      </w:pPr>
      <w:r>
        <w:t>4 radar/lidar point cloud attacks (Ghost Injection, Cluster Split, Point Suppression, Noise Floor)</w:t>
      </w:r>
    </w:p>
    <w:p>
      <w:pPr>
        <w:pStyle w:val="ListBullet"/>
        <w:spacing w:after="80"/>
      </w:pPr>
      <w:r>
        <w:t>8 fusion-layer attacks including 3 new track-oriented variants (Track Deletion, Track Swap, Stealthy Degradation)</w:t>
      </w:r>
    </w:p>
    <w:p>
      <w:pPr>
        <w:pStyle w:val="ListBullet"/>
        <w:spacing w:after="80"/>
      </w:pPr>
      <w:r>
        <w:t>Physical realizability modeling with maritime environment (waves, rain, fog)</w:t>
      </w:r>
    </w:p>
    <w:p>
      <w:pPr>
        <w:pStyle w:val="ListBullet"/>
        <w:spacing w:after="80"/>
      </w:pPr>
      <w:r>
        <w:t>7 defense mechanisms including certified defense with randomized smoothing</w:t>
      </w:r>
    </w:p>
    <w:p>
      <w:pPr>
        <w:pStyle w:val="ListBullet"/>
        <w:spacing w:after="80"/>
      </w:pPr>
      <w:r>
        <w:t>Adversarial training defense with robust statistics</w:t>
      </w:r>
    </w:p>
    <w:p>
      <w:pPr>
        <w:pStyle w:val="ListBullet"/>
        <w:spacing w:after="80"/>
      </w:pPr>
      <w:r>
        <w:t>Statistical significance testing with paired t-tests and effect sizes</w:t>
      </w:r>
    </w:p>
    <w:p>
      <w:pPr>
        <w:pStyle w:val="ListBullet"/>
        <w:spacing w:after="80"/>
      </w:pPr>
      <w:r>
        <w:t>Comprehensive visualization suite with 7 plot types</w:t>
      </w:r>
    </w:p>
    <w:p>
      <w:pPr>
        <w:pStyle w:val="ListBullet"/>
        <w:spacing w:after="80"/>
      </w:pPr>
      <w:r>
        <w:t>Cross-scenario evaluation framework</w:t>
      </w:r>
    </w:p>
    <w:p>
      <w:pPr>
        <w:pStyle w:val="ListBullet"/>
        <w:spacing w:after="80"/>
      </w:pPr>
      <w:r>
        <w:t>Full CPAID component mapping documentation</w:t>
      </w:r>
    </w:p>
    <w:p>
      <w:r>
        <w:br w:type="page"/>
      </w:r>
    </w:p>
    <w:p>
      <w:pPr>
        <w:pStyle w:val="Heading1"/>
      </w:pPr>
      <w:r>
        <w:rPr>
          <w:b/>
          <w:color w:val="003366"/>
        </w:rPr>
        <w:t>1. Dataset Overview</w:t>
      </w:r>
    </w:p>
    <w:p>
      <w:pPr>
        <w:pStyle w:val="Heading2"/>
      </w:pPr>
      <w:r>
        <w:rPr>
          <w:b/>
          <w:color w:val="004C99"/>
        </w:rPr>
        <w:t>1.1 NTNU Autoferry Sensor Fusion Dataset</w:t>
      </w:r>
    </w:p>
    <w:p>
      <w:r>
        <w:t>The dataset is collected from the Autoferry project at NTNU, featuring a sensor suite mounted on an autonomous ferry operating in Trondheim fjord. The dataset includes:</w:t>
      </w:r>
    </w:p>
    <w:tbl>
      <w:tblPr>
        <w:tblStyle w:val="LightGrid-Accent1"/>
        <w:tblW w:type="auto" w:w="0"/>
        <w:tblLook w:firstColumn="1" w:firstRow="1" w:lastColumn="0" w:lastRow="0" w:noHBand="0" w:noVBand="1" w:val="04A0"/>
      </w:tblPr>
      <w:tblGrid>
        <w:gridCol w:w="2880"/>
        <w:gridCol w:w="2880"/>
        <w:gridCol w:w="2880"/>
      </w:tblGrid>
      <w:tr>
        <w:tc>
          <w:tcPr>
            <w:tcW w:type="dxa" w:w="2880"/>
            <w:shd w:fill="D9E2F3"/>
          </w:tcPr>
          <w:p>
            <w:r>
              <w:rPr>
                <w:b/>
              </w:rPr>
              <w:t>Component</w:t>
            </w:r>
          </w:p>
        </w:tc>
        <w:tc>
          <w:tcPr>
            <w:tcW w:type="dxa" w:w="2880"/>
            <w:shd w:fill="D9E2F3"/>
          </w:tcPr>
          <w:p>
            <w:r>
              <w:rPr>
                <w:b/>
              </w:rPr>
              <w:t>Description</w:t>
            </w:r>
          </w:p>
        </w:tc>
        <w:tc>
          <w:tcPr>
            <w:tcW w:type="dxa" w:w="2880"/>
            <w:shd w:fill="D9E2F3"/>
          </w:tcPr>
          <w:p>
            <w:r>
              <w:rPr>
                <w:b/>
              </w:rPr>
              <w:t>Files</w:t>
            </w:r>
          </w:p>
        </w:tc>
      </w:tr>
      <w:tr>
        <w:tc>
          <w:tcPr>
            <w:tcW w:type="dxa" w:w="2880"/>
          </w:tcPr>
          <w:p>
            <w:r>
              <w:t>Scenarios</w:t>
            </w:r>
          </w:p>
        </w:tc>
        <w:tc>
          <w:tcPr>
            <w:tcW w:type="dxa" w:w="2880"/>
          </w:tcPr>
          <w:p>
            <w:r>
              <w:t>4 operational scenarios with varying complexity</w:t>
            </w:r>
          </w:p>
        </w:tc>
        <w:tc>
          <w:tcPr>
            <w:tcW w:type="dxa" w:w="2880"/>
          </w:tcPr>
          <w:p>
            <w:r>
              <w:t>scenario2, scenario3, scenario4</w:t>
            </w:r>
          </w:p>
        </w:tc>
      </w:tr>
      <w:tr>
        <w:tc>
          <w:tcPr>
            <w:tcW w:type="dxa" w:w="2880"/>
          </w:tcPr>
          <w:p>
            <w:r>
              <w:t>Sensors</w:t>
            </w:r>
          </w:p>
        </w:tc>
        <w:tc>
          <w:tcPr>
            <w:tcW w:type="dxa" w:w="2880"/>
          </w:tcPr>
          <w:p>
            <w:r>
              <w:t>4 sensor types with different modalities</w:t>
            </w:r>
          </w:p>
        </w:tc>
        <w:tc>
          <w:tcPr>
            <w:tcW w:type="dxa" w:w="2880"/>
          </w:tcPr>
          <w:p>
            <w:r>
              <w:t>detections/ directory per scenario</w:t>
            </w:r>
          </w:p>
        </w:tc>
      </w:tr>
      <w:tr>
        <w:tc>
          <w:tcPr>
            <w:tcW w:type="dxa" w:w="2880"/>
          </w:tcPr>
          <w:p>
            <w:r>
              <w:t>Ground Truth</w:t>
            </w:r>
          </w:p>
        </w:tc>
        <w:tc>
          <w:tcPr>
            <w:tcW w:type="dxa" w:w="2880"/>
          </w:tcPr>
          <w:p>
            <w:r>
              <w:t>Per-target trajectory data</w:t>
            </w:r>
          </w:p>
        </w:tc>
        <w:tc>
          <w:tcPr>
            <w:tcW w:type="dxa" w:w="2880"/>
          </w:tcPr>
          <w:p>
            <w:r>
              <w:t>ground_truth/ directory per scenario</w:t>
            </w:r>
          </w:p>
        </w:tc>
      </w:tr>
      <w:tr>
        <w:tc>
          <w:tcPr>
            <w:tcW w:type="dxa" w:w="2880"/>
          </w:tcPr>
          <w:p>
            <w:r>
              <w:t>Ownship</w:t>
            </w:r>
          </w:p>
        </w:tc>
        <w:tc>
          <w:tcPr>
            <w:tcW w:type="dxa" w:w="2880"/>
          </w:tcPr>
          <w:p>
            <w:r>
              <w:t>Vessel ego-motion data</w:t>
            </w:r>
          </w:p>
        </w:tc>
        <w:tc>
          <w:tcPr>
            <w:tcW w:type="dxa" w:w="2880"/>
          </w:tcPr>
          <w:p>
            <w:r>
              <w:t>ownship.csv per scenario</w:t>
            </w:r>
          </w:p>
        </w:tc>
      </w:tr>
    </w:tbl>
    <w:p/>
    <w:p>
      <w:pPr>
        <w:pStyle w:val="Heading2"/>
      </w:pPr>
      <w:r>
        <w:rPr>
          <w:b/>
          <w:color w:val="004C99"/>
        </w:rPr>
        <w:t>1.2 Sensor Specifications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E2F3"/>
          </w:tcPr>
          <w:p>
            <w:r>
              <w:rPr>
                <w:b/>
              </w:rPr>
              <w:t>Sensor ID</w:t>
            </w:r>
          </w:p>
        </w:tc>
        <w:tc>
          <w:tcPr>
            <w:tcW w:type="dxa" w:w="1728"/>
            <w:shd w:fill="D9E2F3"/>
          </w:tcPr>
          <w:p>
            <w:r>
              <w:rPr>
                <w:b/>
              </w:rPr>
              <w:t>Name</w:t>
            </w:r>
          </w:p>
        </w:tc>
        <w:tc>
          <w:tcPr>
            <w:tcW w:type="dxa" w:w="1728"/>
            <w:shd w:fill="D9E2F3"/>
          </w:tcPr>
          <w:p>
            <w:r>
              <w:rPr>
                <w:b/>
              </w:rPr>
              <w:t>Type</w:t>
            </w:r>
          </w:p>
        </w:tc>
        <w:tc>
          <w:tcPr>
            <w:tcW w:type="dxa" w:w="1728"/>
            <w:shd w:fill="D9E2F3"/>
          </w:tcPr>
          <w:p>
            <w:r>
              <w:rPr>
                <w:b/>
              </w:rPr>
              <w:t>Output</w:t>
            </w:r>
          </w:p>
        </w:tc>
        <w:tc>
          <w:tcPr>
            <w:tcW w:type="dxa" w:w="1728"/>
            <w:shd w:fill="D9E2F3"/>
          </w:tcPr>
          <w:p>
            <w:r>
              <w:rPr>
                <w:b/>
              </w:rPr>
              <w:t>Processing</w:t>
            </w:r>
          </w:p>
        </w:tc>
      </w:tr>
      <w:tr>
        <w:tc>
          <w:tcPr>
            <w:tcW w:type="dxa" w:w="1728"/>
          </w:tcPr>
          <w:p>
            <w:r>
              <w:t>1</w:t>
            </w:r>
          </w:p>
        </w:tc>
        <w:tc>
          <w:tcPr>
            <w:tcW w:type="dxa" w:w="1728"/>
          </w:tcPr>
          <w:p>
            <w:r>
              <w:t>Lidar</w:t>
            </w:r>
          </w:p>
        </w:tc>
        <w:tc>
          <w:tcPr>
            <w:tcW w:type="dxa" w:w="1728"/>
          </w:tcPr>
          <w:p>
            <w:r>
              <w:t>Active</w:t>
            </w:r>
          </w:p>
        </w:tc>
        <w:tc>
          <w:tcPr>
            <w:tcW w:type="dxa" w:w="1728"/>
          </w:tcPr>
          <w:p>
            <w:r>
              <w:t>2D position (N, E)</w:t>
            </w:r>
          </w:p>
        </w:tc>
        <w:tc>
          <w:tcPr>
            <w:tcW w:type="dxa" w:w="1728"/>
          </w:tcPr>
          <w:p>
            <w:r>
              <w:t>Point cloud conversion, land masking, clustering</w:t>
            </w:r>
          </w:p>
        </w:tc>
      </w:tr>
      <w:tr>
        <w:tc>
          <w:tcPr>
            <w:tcW w:type="dxa" w:w="1728"/>
          </w:tcPr>
          <w:p>
            <w:r>
              <w:t>2</w:t>
            </w:r>
          </w:p>
        </w:tc>
        <w:tc>
          <w:tcPr>
            <w:tcW w:type="dxa" w:w="1728"/>
          </w:tcPr>
          <w:p>
            <w:r>
              <w:t>Radar</w:t>
            </w:r>
          </w:p>
        </w:tc>
        <w:tc>
          <w:tcPr>
            <w:tcW w:type="dxa" w:w="1728"/>
          </w:tcPr>
          <w:p>
            <w:r>
              <w:t>Active</w:t>
            </w:r>
          </w:p>
        </w:tc>
        <w:tc>
          <w:tcPr>
            <w:tcW w:type="dxa" w:w="1728"/>
          </w:tcPr>
          <w:p>
            <w:r>
              <w:t>2D position (N, E)</w:t>
            </w:r>
          </w:p>
        </w:tc>
        <w:tc>
          <w:tcPr>
            <w:tcW w:type="dxa" w:w="1728"/>
          </w:tcPr>
          <w:p>
            <w:r>
              <w:t>Polar→Cartesian conversion, land masking, clustering</w:t>
            </w:r>
          </w:p>
        </w:tc>
      </w:tr>
      <w:tr>
        <w:tc>
          <w:tcPr>
            <w:tcW w:type="dxa" w:w="1728"/>
          </w:tcPr>
          <w:p>
            <w:r>
              <w:t>3</w:t>
            </w:r>
          </w:p>
        </w:tc>
        <w:tc>
          <w:tcPr>
            <w:tcW w:type="dxa" w:w="1728"/>
          </w:tcPr>
          <w:p>
            <w:r>
              <w:t>IR Camera</w:t>
            </w:r>
          </w:p>
        </w:tc>
        <w:tc>
          <w:tcPr>
            <w:tcW w:type="dxa" w:w="1728"/>
          </w:tcPr>
          <w:p>
            <w:r>
              <w:t>Passive</w:t>
            </w:r>
          </w:p>
        </w:tc>
        <w:tc>
          <w:tcPr>
            <w:tcW w:type="dxa" w:w="1728"/>
          </w:tcPr>
          <w:p>
            <w:r>
              <w:t>Bearing only</w:t>
            </w:r>
          </w:p>
        </w:tc>
        <w:tc>
          <w:tcPr>
            <w:tcW w:type="dxa" w:w="1728"/>
          </w:tcPr>
          <w:p>
            <w:r>
              <w:t>YOLO v4 object detection → bearing extraction</w:t>
            </w:r>
          </w:p>
        </w:tc>
      </w:tr>
      <w:tr>
        <w:tc>
          <w:tcPr>
            <w:tcW w:type="dxa" w:w="1728"/>
          </w:tcPr>
          <w:p>
            <w:r>
              <w:t>4</w:t>
            </w:r>
          </w:p>
        </w:tc>
        <w:tc>
          <w:tcPr>
            <w:tcW w:type="dxa" w:w="1728"/>
          </w:tcPr>
          <w:p>
            <w:r>
              <w:t>EO Camera</w:t>
            </w:r>
          </w:p>
        </w:tc>
        <w:tc>
          <w:tcPr>
            <w:tcW w:type="dxa" w:w="1728"/>
          </w:tcPr>
          <w:p>
            <w:r>
              <w:t>Passive</w:t>
            </w:r>
          </w:p>
        </w:tc>
        <w:tc>
          <w:tcPr>
            <w:tcW w:type="dxa" w:w="1728"/>
          </w:tcPr>
          <w:p>
            <w:r>
              <w:t>Bearing only</w:t>
            </w:r>
          </w:p>
        </w:tc>
        <w:tc>
          <w:tcPr>
            <w:tcW w:type="dxa" w:w="1728"/>
          </w:tcPr>
          <w:p>
            <w:r>
              <w:t>YOLO v4 object detection → bearing extraction</w:t>
            </w:r>
          </w:p>
        </w:tc>
      </w:tr>
    </w:tbl>
    <w:p/>
    <w:p>
      <w:pPr>
        <w:pStyle w:val="Heading2"/>
      </w:pPr>
      <w:r>
        <w:rPr>
          <w:b/>
          <w:color w:val="004C99"/>
        </w:rPr>
        <w:t>1.3 Coordinate Frames</w:t>
      </w:r>
    </w:p>
    <w:p>
      <w:r>
        <w:t>Two coordinate frames are used in the dataset:</w:t>
      </w:r>
    </w:p>
    <w:p>
      <w:pPr>
        <w:pStyle w:val="ListBullet"/>
      </w:pPr>
      <w:r>
        <w:t>Piren NED: World-fixed coordinate system with origin at the pier. Used for ground truth positions and global tracking.</w:t>
      </w:r>
    </w:p>
    <w:p>
      <w:pPr>
        <w:pStyle w:val="ListBullet"/>
      </w:pPr>
      <w:r>
        <w:t>Ownship NED: Vessel-fixed coordinate system with origin at the sensor platform. Used for sensor measurements relative to the ferry.</w:t>
      </w:r>
    </w:p>
    <w:p>
      <w:r>
        <w:br w:type="page"/>
      </w:r>
    </w:p>
    <w:p>
      <w:pPr>
        <w:pStyle w:val="Heading1"/>
      </w:pPr>
      <w:r>
        <w:rPr>
          <w:b/>
          <w:color w:val="003366"/>
        </w:rPr>
        <w:t>2. Phase 1: Data Loading &amp; Preprocessing</w:t>
      </w:r>
    </w:p>
    <w:p>
      <w:pPr>
        <w:pStyle w:val="Heading2"/>
      </w:pPr>
      <w:r>
        <w:rPr>
          <w:b/>
          <w:color w:val="004C99"/>
        </w:rPr>
        <w:t>2.1 Implementation</w:t>
      </w:r>
    </w:p>
    <w:p>
      <w:r>
        <w:t>The data loading module (`src/data_loader.py`) provides comprehensive access to the dataset:</w:t>
      </w:r>
    </w:p>
    <w:p>
      <w:pPr>
        <w:pStyle w:val="ListBullet"/>
      </w:pPr>
      <w:r>
        <w:t>ScenarioLoader class loads all sensor detections, ground truth, and ownship data</w:t>
      </w:r>
    </w:p>
    <w:p>
      <w:pPr>
        <w:pStyle w:val="ListBullet"/>
      </w:pPr>
      <w:r>
        <w:t>Detection dataclass encapsulates sensor_id, time, ownship_position, and measurement</w:t>
      </w:r>
    </w:p>
    <w:p>
      <w:pPr>
        <w:pStyle w:val="ListBullet"/>
      </w:pPr>
      <w:r>
        <w:t>Automatic coordinate conversion between Ownship NED and Piren NED frames</w:t>
      </w:r>
    </w:p>
    <w:p>
      <w:pPr>
        <w:pStyle w:val="ListBullet"/>
      </w:pPr>
      <w:r>
        <w:t>Per-sensor and per-timestep detection retrieval</w:t>
      </w:r>
    </w:p>
    <w:p>
      <w:pPr>
        <w:pStyle w:val="ListBullet"/>
      </w:pPr>
      <w:r>
        <w:t>Target trajectory extraction for ground truth analysis</w:t>
      </w:r>
    </w:p>
    <w:p>
      <w:pPr>
        <w:pStyle w:val="ListBullet"/>
      </w:pPr>
      <w:r>
        <w:t>Sensor metadata (active/passive, name mapping)</w:t>
      </w:r>
    </w:p>
    <w:p>
      <w:pPr>
        <w:pStyle w:val="Heading2"/>
      </w:pPr>
      <w:r>
        <w:rPr>
          <w:b/>
          <w:color w:val="004C99"/>
        </w:rPr>
        <w:t>2.2 Key Classes</w:t>
      </w:r>
    </w:p>
    <w:p>
      <w:r>
        <w:t>Detection dataclass:</w:t>
      </w:r>
    </w:p>
    <w:p>
      <w:pPr>
        <w:spacing w:after="120"/>
        <w:ind w:left="432"/>
      </w:pPr>
      <w:r>
        <w:rPr>
          <w:rFonts w:ascii="Courier New" w:hAnsi="Courier New"/>
          <w:color w:val="323232"/>
          <w:sz w:val="18"/>
        </w:rPr>
        <w:t>@dataclass</w:t>
        <w:br/>
        <w:t>class Detection:</w:t>
        <w:br/>
        <w:t xml:space="preserve">    sensor_id: int          # 1=Lidar, 2=Radar, 3=IR, 4=EO</w:t>
        <w:br/>
        <w:t xml:space="preserve">    time: float             # Unix timestamp</w:t>
        <w:br/>
        <w:t xml:space="preserve">    ownship_position: np.ndarray  # [N, E] in ownship frame</w:t>
        <w:br/>
        <w:t xml:space="preserve">    measurement: np.ndarray       # Sensor-specific measurement</w:t>
        <w:br/>
        <w:br/>
        <w:t xml:space="preserve">    @property</w:t>
        <w:br/>
        <w:t xml:space="preserve">    def is_active(self) -&gt; bool:</w:t>
        <w:br/>
        <w:t xml:space="preserve">        # Active sensors: Lidar (1), Radar (2)</w:t>
        <w:br/>
        <w:t xml:space="preserve">        return self.sensor_id in [1, 2]</w:t>
        <w:br/>
        <w:br/>
        <w:t xml:space="preserve">    @property</w:t>
        <w:br/>
        <w:t xml:space="preserve">    def is_passive(self) -&gt; bool:</w:t>
        <w:br/>
        <w:t xml:space="preserve">        # Passive sensors: IR (3), EO (4)</w:t>
        <w:br/>
        <w:t xml:space="preserve">        return self.sensor_id in [3, 4]</w:t>
        <w:br/>
        <w:br/>
        <w:t xml:space="preserve">    def to_piren_ned(self) -&gt; Optional[np.ndarray]:</w:t>
        <w:br/>
        <w:t xml:space="preserve">        # Convert measurement to world coordinates</w:t>
        <w:br/>
        <w:t xml:space="preserve">        ...</w:t>
      </w:r>
    </w:p>
    <w:p>
      <w:pPr>
        <w:spacing w:after="120"/>
        <w:ind w:left="432"/>
      </w:pPr>
      <w:r>
        <w:rPr>
          <w:rFonts w:ascii="Courier New" w:hAnsi="Courier New"/>
          <w:color w:val="323232"/>
          <w:sz w:val="18"/>
        </w:rPr>
        <w:t>class ScenarioLoader:</w:t>
        <w:br/>
        <w:t xml:space="preserve">    def __init__(self, scenario_name: str, data_dir: str = "data")</w:t>
        <w:br/>
        <w:t xml:space="preserve">    def get_detections_at_time(self, time: float) -&gt; List[Detection]</w:t>
        <w:br/>
        <w:t xml:space="preserve">    def get_target_trajectory(self, target_id: int) -&gt; Tuple[List[float], List[np.ndarray]]</w:t>
        <w:br/>
        <w:t xml:space="preserve">    def get_sensor_detections(self, sensor_id: int) -&gt; List[Detection]</w:t>
      </w:r>
    </w:p>
    <w:p>
      <w:r>
        <w:br w:type="page"/>
      </w:r>
    </w:p>
    <w:p>
      <w:pPr>
        <w:pStyle w:val="Heading1"/>
      </w:pPr>
      <w:r>
        <w:rPr>
          <w:b/>
          <w:color w:val="003366"/>
        </w:rPr>
        <w:t>3. Phase 2: Adversarial Attacks</w:t>
      </w:r>
    </w:p>
    <w:p>
      <w:pPr>
        <w:pStyle w:val="Heading2"/>
      </w:pPr>
      <w:r>
        <w:rPr>
          <w:b/>
          <w:color w:val="004C99"/>
        </w:rPr>
        <w:t>3.1 Camera Adversarial Attacks</w:t>
      </w:r>
    </w:p>
    <w:p>
      <w:r>
        <w:t>Location: `src/attacks/camera_attacks.py`</w:t>
        <w:br/>
        <w:t>Target: IR Camera (3) and EO Camera (4) — passive bearing-only sensors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4B084"/>
          </w:tcPr>
          <w:p>
            <w:r>
              <w:rPr>
                <w:b/>
              </w:rPr>
              <w:t>Attack</w:t>
            </w:r>
          </w:p>
        </w:tc>
        <w:tc>
          <w:tcPr>
            <w:tcW w:type="dxa" w:w="2160"/>
            <w:shd w:fill="F4B084"/>
          </w:tcPr>
          <w:p>
            <w:r>
              <w:rPr>
                <w:b/>
              </w:rPr>
              <w:t>Type</w:t>
            </w:r>
          </w:p>
        </w:tc>
        <w:tc>
          <w:tcPr>
            <w:tcW w:type="dxa" w:w="2160"/>
            <w:shd w:fill="F4B084"/>
          </w:tcPr>
          <w:p>
            <w:r>
              <w:rPr>
                <w:b/>
              </w:rPr>
              <w:t>Mechanism</w:t>
            </w:r>
          </w:p>
        </w:tc>
        <w:tc>
          <w:tcPr>
            <w:tcW w:type="dxa" w:w="2160"/>
            <w:shd w:fill="F4B084"/>
          </w:tcPr>
          <w:p>
            <w:r>
              <w:rPr>
                <w:b/>
              </w:rPr>
              <w:t>Parameters</w:t>
            </w:r>
          </w:p>
        </w:tc>
      </w:tr>
      <w:tr>
        <w:tc>
          <w:tcPr>
            <w:tcW w:type="dxa" w:w="2160"/>
          </w:tcPr>
          <w:p>
            <w:r>
              <w:t>FGSM</w:t>
            </w:r>
          </w:p>
        </w:tc>
        <w:tc>
          <w:tcPr>
            <w:tcW w:type="dxa" w:w="2160"/>
          </w:tcPr>
          <w:p>
            <w:r>
              <w:t>White-box</w:t>
            </w:r>
          </w:p>
        </w:tc>
        <w:tc>
          <w:tcPr>
            <w:tcW w:type="dxa" w:w="2160"/>
          </w:tcPr>
          <w:p>
            <w:r>
              <w:t>Single-step gradient sign</w:t>
            </w:r>
          </w:p>
        </w:tc>
        <w:tc>
          <w:tcPr>
            <w:tcW w:type="dxa" w:w="2160"/>
          </w:tcPr>
          <w:p>
            <w:r>
              <w:t>epsilon: perturbation magnitude</w:t>
            </w:r>
          </w:p>
        </w:tc>
      </w:tr>
      <w:tr>
        <w:tc>
          <w:tcPr>
            <w:tcW w:type="dxa" w:w="2160"/>
          </w:tcPr>
          <w:p>
            <w:r>
              <w:t>PGD</w:t>
            </w:r>
          </w:p>
        </w:tc>
        <w:tc>
          <w:tcPr>
            <w:tcW w:type="dxa" w:w="2160"/>
          </w:tcPr>
          <w:p>
            <w:r>
              <w:t>White-box</w:t>
            </w:r>
          </w:p>
        </w:tc>
        <w:tc>
          <w:tcPr>
            <w:tcW w:type="dxa" w:w="2160"/>
          </w:tcPr>
          <w:p>
            <w:r>
              <w:t>Multi-step projected gradient</w:t>
            </w:r>
          </w:p>
        </w:tc>
        <w:tc>
          <w:tcPr>
            <w:tcW w:type="dxa" w:w="2160"/>
          </w:tcPr>
          <w:p>
            <w:r>
              <w:t>epsilon, num_steps, step_size</w:t>
            </w:r>
          </w:p>
        </w:tc>
      </w:tr>
      <w:tr>
        <w:tc>
          <w:tcPr>
            <w:tcW w:type="dxa" w:w="2160"/>
          </w:tcPr>
          <w:p>
            <w:r>
              <w:t>BIM</w:t>
            </w:r>
          </w:p>
        </w:tc>
        <w:tc>
          <w:tcPr>
            <w:tcW w:type="dxa" w:w="2160"/>
          </w:tcPr>
          <w:p>
            <w:r>
              <w:t>White-box</w:t>
            </w:r>
          </w:p>
        </w:tc>
        <w:tc>
          <w:tcPr>
            <w:tcW w:type="dxa" w:w="2160"/>
          </w:tcPr>
          <w:p>
            <w:r>
              <w:t>Basic Iterative Method</w:t>
            </w:r>
          </w:p>
        </w:tc>
        <w:tc>
          <w:tcPr>
            <w:tcW w:type="dxa" w:w="2160"/>
          </w:tcPr>
          <w:p>
            <w:r>
              <w:t>epsilon, num_steps</w:t>
            </w:r>
          </w:p>
        </w:tc>
      </w:tr>
      <w:tr>
        <w:tc>
          <w:tcPr>
            <w:tcW w:type="dxa" w:w="2160"/>
          </w:tcPr>
          <w:p>
            <w:r>
              <w:t>C&amp;W</w:t>
            </w:r>
          </w:p>
        </w:tc>
        <w:tc>
          <w:tcPr>
            <w:tcW w:type="dxa" w:w="2160"/>
          </w:tcPr>
          <w:p>
            <w:r>
              <w:t>White-box</w:t>
            </w:r>
          </w:p>
        </w:tc>
        <w:tc>
          <w:tcPr>
            <w:tcW w:type="dxa" w:w="2160"/>
          </w:tcPr>
          <w:p>
            <w:r>
              <w:t>Carlini &amp; Wagner optimization</w:t>
            </w:r>
          </w:p>
        </w:tc>
        <w:tc>
          <w:tcPr>
            <w:tcW w:type="dxa" w:w="2160"/>
          </w:tcPr>
          <w:p>
            <w:r>
              <w:t>c, kappa, num_steps, lr</w:t>
            </w:r>
          </w:p>
        </w:tc>
      </w:tr>
      <w:tr>
        <w:tc>
          <w:tcPr>
            <w:tcW w:type="dxa" w:w="2160"/>
          </w:tcPr>
          <w:p>
            <w:r>
              <w:t>Universal</w:t>
            </w:r>
          </w:p>
        </w:tc>
        <w:tc>
          <w:tcPr>
            <w:tcW w:type="dxa" w:w="2160"/>
          </w:tcPr>
          <w:p>
            <w:r>
              <w:t>Black-box</w:t>
            </w:r>
          </w:p>
        </w:tc>
        <w:tc>
          <w:tcPr>
            <w:tcW w:type="dxa" w:w="2160"/>
          </w:tcPr>
          <w:p>
            <w:r>
              <w:t>Single perturbation for all inputs</w:t>
            </w:r>
          </w:p>
        </w:tc>
        <w:tc>
          <w:tcPr>
            <w:tcW w:type="dxa" w:w="2160"/>
          </w:tcPr>
          <w:p>
            <w:r>
              <w:t>epsilon, num_samples</w:t>
            </w:r>
          </w:p>
        </w:tc>
      </w:tr>
      <w:tr>
        <w:tc>
          <w:tcPr>
            <w:tcW w:type="dxa" w:w="2160"/>
          </w:tcPr>
          <w:p>
            <w:r>
              <w:t>Backdoor</w:t>
            </w:r>
          </w:p>
        </w:tc>
        <w:tc>
          <w:tcPr>
            <w:tcW w:type="dxa" w:w="2160"/>
          </w:tcPr>
          <w:p>
            <w:r>
              <w:t>Poisoning</w:t>
            </w:r>
          </w:p>
        </w:tc>
        <w:tc>
          <w:tcPr>
            <w:tcW w:type="dxa" w:w="2160"/>
          </w:tcPr>
          <w:p>
            <w:r>
              <w:t>Trigger-based activation</w:t>
            </w:r>
          </w:p>
        </w:tc>
        <w:tc>
          <w:tcPr>
            <w:tcW w:type="dxa" w:w="2160"/>
          </w:tcPr>
          <w:p>
            <w:r>
              <w:t>trigger_pattern, target_bearing</w:t>
            </w:r>
          </w:p>
        </w:tc>
      </w:tr>
      <w:tr>
        <w:tc>
          <w:tcPr>
            <w:tcW w:type="dxa" w:w="2160"/>
          </w:tcPr>
          <w:p>
            <w:r>
              <w:t>Physical</w:t>
            </w:r>
          </w:p>
        </w:tc>
        <w:tc>
          <w:tcPr>
            <w:tcW w:type="dxa" w:w="2160"/>
          </w:tcPr>
          <w:p>
            <w:r>
              <w:t>Physical</w:t>
            </w:r>
          </w:p>
        </w:tc>
        <w:tc>
          <w:tcPr>
            <w:tcW w:type="dxa" w:w="2160"/>
          </w:tcPr>
          <w:p>
            <w:r>
              <w:t>Real-world perturbation model</w:t>
            </w:r>
          </w:p>
        </w:tc>
        <w:tc>
          <w:tcPr>
            <w:tcW w:type="dxa" w:w="2160"/>
          </w:tcPr>
          <w:p>
            <w:r>
              <w:t>lighting, distance, angle</w:t>
            </w:r>
          </w:p>
        </w:tc>
      </w:tr>
      <w:tr>
        <w:tc>
          <w:tcPr>
            <w:tcW w:type="dxa" w:w="2160"/>
          </w:tcPr>
          <w:p>
            <w:r>
              <w:t>EOT</w:t>
            </w:r>
          </w:p>
        </w:tc>
        <w:tc>
          <w:tcPr>
            <w:tcW w:type="dxa" w:w="2160"/>
          </w:tcPr>
          <w:p>
            <w:r>
              <w:t>Physical</w:t>
            </w:r>
          </w:p>
        </w:tc>
        <w:tc>
          <w:tcPr>
            <w:tcW w:type="dxa" w:w="2160"/>
          </w:tcPr>
          <w:p>
            <w:r>
              <w:t>Expectation Over Transformations</w:t>
            </w:r>
          </w:p>
        </w:tc>
        <w:tc>
          <w:tcPr>
            <w:tcW w:type="dxa" w:w="2160"/>
          </w:tcPr>
          <w:p>
            <w:r>
              <w:t>num_transforms, environment</w:t>
            </w:r>
          </w:p>
        </w:tc>
      </w:tr>
    </w:tbl>
    <w:p/>
    <w:p>
      <w:r>
        <w:t>Key insight for camera attacks:</w:t>
      </w:r>
    </w:p>
    <w:p>
      <w:pPr>
        <w:pStyle w:val="ListBullet"/>
      </w:pPr>
      <w:r>
        <w:t>Since camera outputs are bearing angles (1D), the gradient is computed with respect to the bearing measurement. The attack shifts the bearing by epsilon radians, causing the tracker to associate the detection with a wrong location or miss it entirely.</w:t>
      </w:r>
    </w:p>
    <w:p>
      <w:pPr>
        <w:pStyle w:val="Heading2"/>
      </w:pPr>
      <w:r>
        <w:rPr>
          <w:b/>
          <w:color w:val="004C99"/>
        </w:rPr>
        <w:t>3.2 Radar/Lidar Point Cloud Attacks</w:t>
      </w:r>
    </w:p>
    <w:p>
      <w:r>
        <w:t>Location: `src/attacks/radar_lidar_attacks.py`</w:t>
        <w:br/>
        <w:t>Target: Lidar (1) and Radar (2) — active position sensors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F4B084"/>
          </w:tcPr>
          <w:p>
            <w:r>
              <w:rPr>
                <w:b/>
              </w:rPr>
              <w:t>Attack</w:t>
            </w:r>
          </w:p>
        </w:tc>
        <w:tc>
          <w:tcPr>
            <w:tcW w:type="dxa" w:w="2160"/>
            <w:shd w:fill="F4B084"/>
          </w:tcPr>
          <w:p>
            <w:r>
              <w:rPr>
                <w:b/>
              </w:rPr>
              <w:t>Effect</w:t>
            </w:r>
          </w:p>
        </w:tc>
        <w:tc>
          <w:tcPr>
            <w:tcW w:type="dxa" w:w="2160"/>
            <w:shd w:fill="F4B084"/>
          </w:tcPr>
          <w:p>
            <w:r>
              <w:rPr>
                <w:b/>
              </w:rPr>
              <w:t>Mechanism</w:t>
            </w:r>
          </w:p>
        </w:tc>
        <w:tc>
          <w:tcPr>
            <w:tcW w:type="dxa" w:w="2160"/>
            <w:shd w:fill="F4B084"/>
          </w:tcPr>
          <w:p>
            <w:r>
              <w:rPr>
                <w:b/>
              </w:rPr>
              <w:t>Impact</w:t>
            </w:r>
          </w:p>
        </w:tc>
      </w:tr>
      <w:tr>
        <w:tc>
          <w:tcPr>
            <w:tcW w:type="dxa" w:w="2160"/>
          </w:tcPr>
          <w:p>
            <w:r>
              <w:t>Ghost Injection</w:t>
            </w:r>
          </w:p>
        </w:tc>
        <w:tc>
          <w:tcPr>
            <w:tcW w:type="dxa" w:w="2160"/>
          </w:tcPr>
          <w:p>
            <w:r>
              <w:t>False positives</w:t>
            </w:r>
          </w:p>
        </w:tc>
        <w:tc>
          <w:tcPr>
            <w:tcW w:type="dxa" w:w="2160"/>
          </w:tcPr>
          <w:p>
            <w:r>
              <w:t>Add fake points near target</w:t>
            </w:r>
          </w:p>
        </w:tc>
        <w:tc>
          <w:tcPr>
            <w:tcW w:type="dxa" w:w="2160"/>
          </w:tcPr>
          <w:p>
            <w:r>
              <w:t>+500% false detections</w:t>
            </w:r>
          </w:p>
        </w:tc>
      </w:tr>
      <w:tr>
        <w:tc>
          <w:tcPr>
            <w:tcW w:type="dxa" w:w="2160"/>
          </w:tcPr>
          <w:p>
            <w:r>
              <w:t>Cluster Split</w:t>
            </w:r>
          </w:p>
        </w:tc>
        <w:tc>
          <w:tcPr>
            <w:tcW w:type="dxa" w:w="2160"/>
          </w:tcPr>
          <w:p>
            <w:r>
              <w:t>Fragmentation</w:t>
            </w:r>
          </w:p>
        </w:tc>
        <w:tc>
          <w:tcPr>
            <w:tcW w:type="dxa" w:w="2160"/>
          </w:tcPr>
          <w:p>
            <w:r>
              <w:t>Split clusters with noise</w:t>
            </w:r>
          </w:p>
        </w:tc>
        <w:tc>
          <w:tcPr>
            <w:tcW w:type="dxa" w:w="2160"/>
          </w:tcPr>
          <w:p>
            <w:r>
              <w:t>Breaks single target into multiple</w:t>
            </w:r>
          </w:p>
        </w:tc>
      </w:tr>
      <w:tr>
        <w:tc>
          <w:tcPr>
            <w:tcW w:type="dxa" w:w="2160"/>
          </w:tcPr>
          <w:p>
            <w:r>
              <w:t>Point Suppression</w:t>
            </w:r>
          </w:p>
        </w:tc>
        <w:tc>
          <w:tcPr>
            <w:tcW w:type="dxa" w:w="2160"/>
          </w:tcPr>
          <w:p>
            <w:r>
              <w:t>Missed detections</w:t>
            </w:r>
          </w:p>
        </w:tc>
        <w:tc>
          <w:tcPr>
            <w:tcW w:type="dxa" w:w="2160"/>
          </w:tcPr>
          <w:p>
            <w:r>
              <w:t>Remove points from target</w:t>
            </w:r>
          </w:p>
        </w:tc>
        <w:tc>
          <w:tcPr>
            <w:tcW w:type="dxa" w:w="2160"/>
          </w:tcPr>
          <w:p>
            <w:r>
              <w:t>-100% target points</w:t>
            </w:r>
          </w:p>
        </w:tc>
      </w:tr>
      <w:tr>
        <w:tc>
          <w:tcPr>
            <w:tcW w:type="dxa" w:w="2160"/>
          </w:tcPr>
          <w:p>
            <w:r>
              <w:t>Noise Floor</w:t>
            </w:r>
          </w:p>
        </w:tc>
        <w:tc>
          <w:tcPr>
            <w:tcW w:type="dxa" w:w="2160"/>
          </w:tcPr>
          <w:p>
            <w:r>
              <w:t>Degradation</w:t>
            </w:r>
          </w:p>
        </w:tc>
        <w:tc>
          <w:tcPr>
            <w:tcW w:type="dxa" w:w="2160"/>
          </w:tcPr>
          <w:p>
            <w:r>
              <w:t>Add uniform noise to all points</w:t>
            </w:r>
          </w:p>
        </w:tc>
        <w:tc>
          <w:tcPr>
            <w:tcW w:type="dxa" w:w="2160"/>
          </w:tcPr>
          <w:p>
            <w:r>
              <w:t>Reduces SNR</w:t>
            </w:r>
          </w:p>
        </w:tc>
      </w:tr>
    </w:tbl>
    <w:p>
      <w:r>
        <w:br w:type="page"/>
      </w:r>
    </w:p>
    <w:p>
      <w:pPr>
        <w:pStyle w:val="Heading2"/>
      </w:pPr>
      <w:r>
        <w:rPr>
          <w:b/>
          <w:color w:val="004C99"/>
        </w:rPr>
        <w:t>3.3 Fusion-Layer Attacks</w:t>
      </w:r>
    </w:p>
    <w:p>
      <w:r>
        <w:t>Location: `src/attacks/fusion_attacks.py`</w:t>
        <w:br/>
        <w:t>Target: JIPDA multi-target tracking fusion algorithm</w:t>
      </w:r>
    </w:p>
    <w:p>
      <w:r>
        <w:t>Original 5 attacks:</w:t>
      </w:r>
    </w:p>
    <w:p>
      <w:pPr>
        <w:pStyle w:val="ListBullet"/>
      </w:pPr>
      <w:r>
        <w:rPr>
          <w:b/>
        </w:rPr>
        <w:t xml:space="preserve">Existence Suppression: </w:t>
      </w:r>
      <w:r>
        <w:t>Drive target existence probability to 0. Move detections 2000m away + 90° bearing shift</w:t>
      </w:r>
    </w:p>
    <w:p>
      <w:pPr>
        <w:pStyle w:val="ListBullet"/>
      </w:pPr>
      <w:r>
        <w:rPr>
          <w:b/>
        </w:rPr>
        <w:t xml:space="preserve">Association Confusion: </w:t>
      </w:r>
      <w:r>
        <w:t>Break data association. Inflate measurement noise, shift outside validation gate</w:t>
      </w:r>
    </w:p>
    <w:p>
      <w:pPr>
        <w:pStyle w:val="ListBullet"/>
      </w:pPr>
      <w:r>
        <w:rPr>
          <w:b/>
        </w:rPr>
        <w:t xml:space="preserve">Cross-Sensor Consistency: </w:t>
      </w:r>
      <w:r>
        <w:t>Correlated errors across sensors. Apply consistent 10m shift to subset of sensors</w:t>
      </w:r>
    </w:p>
    <w:p>
      <w:pPr>
        <w:pStyle w:val="ListBullet"/>
      </w:pPr>
      <w:r>
        <w:rPr>
          <w:b/>
        </w:rPr>
        <w:t xml:space="preserve">False Track Injection: </w:t>
      </w:r>
      <w:r>
        <w:t>Create ghost tracks. Inject consistent fake detections across time</w:t>
      </w:r>
    </w:p>
    <w:p>
      <w:pPr>
        <w:pStyle w:val="ListBullet"/>
      </w:pPr>
      <w:r>
        <w:rPr>
          <w:b/>
        </w:rPr>
        <w:t xml:space="preserve">Sensor DoS: </w:t>
      </w:r>
      <w:r>
        <w:t>Denial of service. Randomly drop detections from targeted sensors</w:t>
      </w:r>
    </w:p>
    <w:p/>
    <w:p>
      <w:r>
        <w:t>NEW: Track-oriented attacks (Step 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C6E0B4"/>
          </w:tcPr>
          <w:p>
            <w:r>
              <w:rPr>
                <w:b/>
              </w:rPr>
              <w:t>Attack</w:t>
            </w:r>
          </w:p>
        </w:tc>
        <w:tc>
          <w:tcPr>
            <w:tcW w:type="dxa" w:w="2160"/>
            <w:shd w:fill="C6E0B4"/>
          </w:tcPr>
          <w:p>
            <w:r>
              <w:rPr>
                <w:b/>
              </w:rPr>
              <w:t>Target</w:t>
            </w:r>
          </w:p>
        </w:tc>
        <w:tc>
          <w:tcPr>
            <w:tcW w:type="dxa" w:w="2160"/>
            <w:shd w:fill="C6E0B4"/>
          </w:tcPr>
          <w:p>
            <w:r>
              <w:rPr>
                <w:b/>
              </w:rPr>
              <w:t>Mechanism</w:t>
            </w:r>
          </w:p>
        </w:tc>
        <w:tc>
          <w:tcPr>
            <w:tcW w:type="dxa" w:w="2160"/>
            <w:shd w:fill="C6E0B4"/>
          </w:tcPr>
          <w:p>
            <w:r>
              <w:rPr>
                <w:b/>
              </w:rPr>
              <w:t>Stealth</w:t>
            </w:r>
          </w:p>
        </w:tc>
      </w:tr>
      <w:tr>
        <w:tc>
          <w:tcPr>
            <w:tcW w:type="dxa" w:w="2160"/>
          </w:tcPr>
          <w:p>
            <w:r>
              <w:t>Track Deletion</w:t>
            </w:r>
          </w:p>
        </w:tc>
        <w:tc>
          <w:tcPr>
            <w:tcW w:type="dxa" w:w="2160"/>
          </w:tcPr>
          <w:p>
            <w:r>
              <w:t>Specific track</w:t>
            </w:r>
          </w:p>
        </w:tc>
        <w:tc>
          <w:tcPr>
            <w:tcW w:type="dxa" w:w="2160"/>
          </w:tcPr>
          <w:p>
            <w:r>
              <w:t>Suppress only detections within 40m of target (15m shift)</w:t>
            </w:r>
          </w:p>
        </w:tc>
        <w:tc>
          <w:tcPr>
            <w:tcW w:type="dxa" w:w="2160"/>
          </w:tcPr>
          <w:p>
            <w:r>
              <w:t>High</w:t>
            </w:r>
          </w:p>
        </w:tc>
      </w:tr>
      <w:tr>
        <w:tc>
          <w:tcPr>
            <w:tcW w:type="dxa" w:w="2160"/>
          </w:tcPr>
          <w:p>
            <w:r>
              <w:t>Track Swap</w:t>
            </w:r>
          </w:p>
        </w:tc>
        <w:tc>
          <w:tcPr>
            <w:tcW w:type="dxa" w:w="2160"/>
          </w:tcPr>
          <w:p>
            <w:r>
              <w:t>Two tracks</w:t>
            </w:r>
          </w:p>
        </w:tc>
        <w:tc>
          <w:tcPr>
            <w:tcW w:type="dxa" w:w="2160"/>
          </w:tcPr>
          <w:p>
            <w:r>
              <w:t>Redirect A→B and B→A bearings/positions</w:t>
            </w:r>
          </w:p>
        </w:tc>
        <w:tc>
          <w:tcPr>
            <w:tcW w:type="dxa" w:w="2160"/>
          </w:tcPr>
          <w:p>
            <w:r>
              <w:t>Medium</w:t>
            </w:r>
          </w:p>
        </w:tc>
      </w:tr>
      <w:tr>
        <w:tc>
          <w:tcPr>
            <w:tcW w:type="dxa" w:w="2160"/>
          </w:tcPr>
          <w:p>
            <w:r>
              <w:t>Stealthy Degradation</w:t>
            </w:r>
          </w:p>
        </w:tc>
        <w:tc>
          <w:tcPr>
            <w:tcW w:type="dxa" w:w="2160"/>
          </w:tcPr>
          <w:p>
            <w:r>
              <w:t>All tracks</w:t>
            </w:r>
          </w:p>
        </w:tc>
        <w:tc>
          <w:tcPr>
            <w:tcW w:type="dxa" w:w="2160"/>
          </w:tcPr>
          <w:p>
            <w:r>
              <w:t>Gradual 0→15m shift over scenario duration</w:t>
            </w:r>
          </w:p>
        </w:tc>
        <w:tc>
          <w:tcPr>
            <w:tcW w:type="dxa" w:w="2160"/>
          </w:tcPr>
          <w:p>
            <w:r>
              <w:t>Very High</w:t>
            </w:r>
          </w:p>
        </w:tc>
      </w:tr>
    </w:tbl>
    <w:p>
      <w:pPr>
        <w:pStyle w:val="Heading2"/>
      </w:pPr>
      <w:r>
        <w:rPr>
          <w:b/>
          <w:color w:val="004C99"/>
        </w:rPr>
        <w:t>3.4 JIPDA Tracker Simulator</w:t>
      </w:r>
    </w:p>
    <w:p>
      <w:r>
        <w:t>A simplified JIPDA (Joint Integrated Probabilistic Data Association) tracker is implemented for evaluating fusion attacks:</w:t>
      </w:r>
    </w:p>
    <w:p>
      <w:pPr>
        <w:pStyle w:val="ListBullet"/>
      </w:pPr>
      <w:r>
        <w:t>Kalman filter with constant velocity model</w:t>
      </w:r>
    </w:p>
    <w:p>
      <w:pPr>
        <w:pStyle w:val="ListBullet"/>
      </w:pPr>
      <w:r>
        <w:t>Validation gating for measurement-to-track association</w:t>
      </w:r>
    </w:p>
    <w:p>
      <w:pPr>
        <w:pStyle w:val="ListBullet"/>
      </w:pPr>
      <w:r>
        <w:t>Probabilistic data association (PDA)</w:t>
      </w:r>
    </w:p>
    <w:p>
      <w:pPr>
        <w:pStyle w:val="ListBullet"/>
      </w:pPr>
      <w:r>
        <w:t>Track existence probability management</w:t>
      </w:r>
    </w:p>
    <w:p>
      <w:pPr>
        <w:pStyle w:val="ListBullet"/>
      </w:pPr>
      <w:r>
        <w:t>Track initialization, confirmation, and deletion logic</w:t>
      </w:r>
    </w:p>
    <w:p>
      <w:r>
        <w:br w:type="page"/>
      </w:r>
    </w:p>
    <w:p>
      <w:pPr>
        <w:pStyle w:val="Heading1"/>
      </w:pPr>
      <w:r>
        <w:rPr>
          <w:b/>
          <w:color w:val="003366"/>
        </w:rPr>
        <w:t>4. Phase 3: Physical Realizability (EOT)</w:t>
      </w:r>
    </w:p>
    <w:p>
      <w:pPr>
        <w:pStyle w:val="Heading2"/>
      </w:pPr>
      <w:r>
        <w:rPr>
          <w:b/>
          <w:color w:val="004C99"/>
        </w:rPr>
        <w:t>4.1 Maritime Environment Model</w:t>
      </w:r>
    </w:p>
    <w:p>
      <w:r>
        <w:t>Location: `src/attacks/physical_eot.py`</w:t>
        <w:br/>
        <w:t>The Expectation Over Transformations (EOT) framework models real-world maritime conditions: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D9E2F3"/>
          </w:tcPr>
          <w:p>
            <w:r>
              <w:rPr>
                <w:b/>
              </w:rPr>
              <w:t>Factor</w:t>
            </w:r>
          </w:p>
        </w:tc>
        <w:tc>
          <w:tcPr>
            <w:tcW w:type="dxa" w:w="2880"/>
            <w:shd w:fill="D9E2F3"/>
          </w:tcPr>
          <w:p>
            <w:r>
              <w:rPr>
                <w:b/>
              </w:rPr>
              <w:t>Parameter</w:t>
            </w:r>
          </w:p>
        </w:tc>
        <w:tc>
          <w:tcPr>
            <w:tcW w:type="dxa" w:w="2880"/>
            <w:shd w:fill="D9E2F3"/>
          </w:tcPr>
          <w:p>
            <w:r>
              <w:rPr>
                <w:b/>
              </w:rPr>
              <w:t>Effect on Attack</w:t>
            </w:r>
          </w:p>
        </w:tc>
      </w:tr>
      <w:tr>
        <w:tc>
          <w:tcPr>
            <w:tcW w:type="dxa" w:w="2880"/>
          </w:tcPr>
          <w:p>
            <w:r>
              <w:t>Wave Height</w:t>
            </w:r>
          </w:p>
        </w:tc>
        <w:tc>
          <w:tcPr>
            <w:tcW w:type="dxa" w:w="2880"/>
          </w:tcPr>
          <w:p>
            <w:r>
              <w:t>0.5 - 3.0 meters</w:t>
            </w:r>
          </w:p>
        </w:tc>
        <w:tc>
          <w:tcPr>
            <w:tcW w:type="dxa" w:w="2880"/>
          </w:tcPr>
          <w:p>
            <w:r>
              <w:t>Platform motion reduces perturbation effectiveness</w:t>
            </w:r>
          </w:p>
        </w:tc>
      </w:tr>
      <w:tr>
        <w:tc>
          <w:tcPr>
            <w:tcW w:type="dxa" w:w="2880"/>
          </w:tcPr>
          <w:p>
            <w:r>
              <w:t>Rain Rate</w:t>
            </w:r>
          </w:p>
        </w:tc>
        <w:tc>
          <w:tcPr>
            <w:tcW w:type="dxa" w:w="2880"/>
          </w:tcPr>
          <w:p>
            <w:r>
              <w:t>0 - 30 mm/h</w:t>
            </w:r>
          </w:p>
        </w:tc>
        <w:tc>
          <w:tcPr>
            <w:tcW w:type="dxa" w:w="2880"/>
          </w:tcPr>
          <w:p>
            <w:r>
              <w:t>Attenuates camera/Lidar signals, adds noise</w:t>
            </w:r>
          </w:p>
        </w:tc>
      </w:tr>
      <w:tr>
        <w:tc>
          <w:tcPr>
            <w:tcW w:type="dxa" w:w="2880"/>
          </w:tcPr>
          <w:p>
            <w:r>
              <w:t>Fog Visibility</w:t>
            </w:r>
          </w:p>
        </w:tc>
        <w:tc>
          <w:tcPr>
            <w:tcW w:type="dxa" w:w="2880"/>
          </w:tcPr>
          <w:p>
            <w:r>
              <w:t>100 - 1000 meters</w:t>
            </w:r>
          </w:p>
        </w:tc>
        <w:tc>
          <w:tcPr>
            <w:tcW w:type="dxa" w:w="2880"/>
          </w:tcPr>
          <w:p>
            <w:r>
              <w:t>Reduces detection range and quality</w:t>
            </w:r>
          </w:p>
        </w:tc>
      </w:tr>
      <w:tr>
        <w:tc>
          <w:tcPr>
            <w:tcW w:type="dxa" w:w="2880"/>
          </w:tcPr>
          <w:p>
            <w:r>
              <w:t>Wind Speed</w:t>
            </w:r>
          </w:p>
        </w:tc>
        <w:tc>
          <w:tcPr>
            <w:tcW w:type="dxa" w:w="2880"/>
          </w:tcPr>
          <w:p>
            <w:r>
              <w:t>0 - 20 m/s</w:t>
            </w:r>
          </w:p>
        </w:tc>
        <w:tc>
          <w:tcPr>
            <w:tcW w:type="dxa" w:w="2880"/>
          </w:tcPr>
          <w:p>
            <w:r>
              <w:t>Affects platform stability and sensor alignment</w:t>
            </w:r>
          </w:p>
        </w:tc>
      </w:tr>
      <w:tr>
        <w:tc>
          <w:tcPr>
            <w:tcW w:type="dxa" w:w="2880"/>
          </w:tcPr>
          <w:p>
            <w:r>
              <w:t>Sun Glint</w:t>
            </w:r>
          </w:p>
        </w:tc>
        <w:tc>
          <w:tcPr>
            <w:tcW w:type="dxa" w:w="2880"/>
          </w:tcPr>
          <w:p>
            <w:r>
              <w:t>Angle-dependent</w:t>
            </w:r>
          </w:p>
        </w:tc>
        <w:tc>
          <w:tcPr>
            <w:tcW w:type="dxa" w:w="2880"/>
          </w:tcPr>
          <w:p>
            <w:r>
              <w:t>Degrades camera-based attacks</w:t>
            </w:r>
          </w:p>
        </w:tc>
      </w:tr>
    </w:tbl>
    <w:p/>
    <w:p>
      <w:r>
        <w:t>EOT computes the expected perturbation over random environment samples:</w:t>
      </w:r>
    </w:p>
    <w:p>
      <w:pPr>
        <w:spacing w:after="120"/>
        <w:ind w:left="432"/>
      </w:pPr>
      <w:r>
        <w:rPr>
          <w:rFonts w:ascii="Courier New" w:hAnsi="Courier New"/>
          <w:color w:val="323232"/>
          <w:sz w:val="18"/>
        </w:rPr>
        <w:t>perturbation_eot = E_{T~env}[T(perturbation)]</w:t>
        <w:br/>
        <w:t>realizability = ||perturbation_eot|| / ||perturbation_original||</w:t>
      </w:r>
    </w:p>
    <w:p>
      <w:r>
        <w:t>Typical realizability scores:</w:t>
      </w:r>
    </w:p>
    <w:p>
      <w:pPr>
        <w:pStyle w:val="ListBullet"/>
      </w:pPr>
      <w:r>
        <w:t>Camera FGSM: 98% (angles robust to motion)</w:t>
      </w:r>
    </w:p>
    <w:p>
      <w:pPr>
        <w:pStyle w:val="ListBullet"/>
      </w:pPr>
      <w:r>
        <w:t>Lidar Ghost: 72% (points affected by rain/fog)</w:t>
      </w:r>
    </w:p>
    <w:p>
      <w:r>
        <w:br w:type="page"/>
      </w:r>
    </w:p>
    <w:p>
      <w:pPr>
        <w:pStyle w:val="Heading1"/>
      </w:pPr>
      <w:r>
        <w:rPr>
          <w:b/>
          <w:color w:val="003366"/>
        </w:rPr>
        <w:t>5. Phase 4: Evaluation Metrics</w:t>
      </w:r>
    </w:p>
    <w:p>
      <w:pPr>
        <w:pStyle w:val="Heading2"/>
      </w:pPr>
      <w:r>
        <w:rPr>
          <w:b/>
          <w:color w:val="004C99"/>
        </w:rPr>
        <w:t>5.1 Detection Metrics</w:t>
      </w:r>
    </w:p>
    <w:p>
      <w:r>
        <w:t>Location: `src/evaluation/metrics.py`</w:t>
      </w:r>
    </w:p>
    <w:tbl>
      <w:tblPr>
        <w:tblStyle w:val="LightGrid-Accent1"/>
        <w:tblW w:type="auto" w:w="0"/>
        <w:tblLook w:firstColumn="1" w:firstRow="1" w:lastColumn="0" w:lastRow="0" w:noHBand="0" w:noVBand="1" w:val="04A0"/>
      </w:tblPr>
      <w:tblGrid>
        <w:gridCol w:w="2880"/>
        <w:gridCol w:w="2880"/>
        <w:gridCol w:w="2880"/>
      </w:tblGrid>
      <w:tr>
        <w:tc>
          <w:tcPr>
            <w:tcW w:type="dxa" w:w="2880"/>
            <w:shd w:fill="D9E2F3"/>
          </w:tcPr>
          <w:p>
            <w:r>
              <w:rPr>
                <w:b/>
              </w:rPr>
              <w:t>Metric</w:t>
            </w:r>
          </w:p>
        </w:tc>
        <w:tc>
          <w:tcPr>
            <w:tcW w:type="dxa" w:w="2880"/>
            <w:shd w:fill="D9E2F3"/>
          </w:tcPr>
          <w:p>
            <w:r>
              <w:rPr>
                <w:b/>
              </w:rPr>
              <w:t>Description</w:t>
            </w:r>
          </w:p>
        </w:tc>
        <w:tc>
          <w:tcPr>
            <w:tcW w:type="dxa" w:w="2880"/>
            <w:shd w:fill="D9E2F3"/>
          </w:tcPr>
          <w:p>
            <w:r>
              <w:rPr>
                <w:b/>
              </w:rPr>
              <w:t>Formula</w:t>
            </w:r>
          </w:p>
        </w:tc>
      </w:tr>
      <w:tr>
        <w:tc>
          <w:tcPr>
            <w:tcW w:type="dxa" w:w="2880"/>
          </w:tcPr>
          <w:p>
            <w:r>
              <w:t>RMSE Position</w:t>
            </w:r>
          </w:p>
        </w:tc>
        <w:tc>
          <w:tcPr>
            <w:tcW w:type="dxa" w:w="2880"/>
          </w:tcPr>
          <w:p>
            <w:r>
              <w:t>Root mean square error of detected positions</w:t>
            </w:r>
          </w:p>
        </w:tc>
        <w:tc>
          <w:tcPr>
            <w:tcW w:type="dxa" w:w="2880"/>
          </w:tcPr>
          <w:p>
            <w:r>
              <w:t>sqrt(mean(||pred - gt||²))</w:t>
            </w:r>
          </w:p>
        </w:tc>
      </w:tr>
      <w:tr>
        <w:tc>
          <w:tcPr>
            <w:tcW w:type="dxa" w:w="2880"/>
          </w:tcPr>
          <w:p>
            <w:r>
              <w:t>RMSE Velocity</w:t>
            </w:r>
          </w:p>
        </w:tc>
        <w:tc>
          <w:tcPr>
            <w:tcW w:type="dxa" w:w="2880"/>
          </w:tcPr>
          <w:p>
            <w:r>
              <w:t>Velocity estimation error</w:t>
            </w:r>
          </w:p>
        </w:tc>
        <w:tc>
          <w:tcPr>
            <w:tcW w:type="dxa" w:w="2880"/>
          </w:tcPr>
          <w:p>
            <w:r>
              <w:t>sqrt(mean(||v_pred - v_gt||²))</w:t>
            </w:r>
          </w:p>
        </w:tc>
      </w:tr>
      <w:tr>
        <w:tc>
          <w:tcPr>
            <w:tcW w:type="dxa" w:w="2880"/>
          </w:tcPr>
          <w:p>
            <w:r>
              <w:t>Detection Probability</w:t>
            </w:r>
          </w:p>
        </w:tc>
        <w:tc>
          <w:tcPr>
            <w:tcW w:type="dxa" w:w="2880"/>
          </w:tcPr>
          <w:p>
            <w:r>
              <w:t>Ratio of detected to actual targets</w:t>
            </w:r>
          </w:p>
        </w:tc>
        <w:tc>
          <w:tcPr>
            <w:tcW w:type="dxa" w:w="2880"/>
          </w:tcPr>
          <w:p>
            <w:r>
              <w:t>TP / (TP + FN)</w:t>
            </w:r>
          </w:p>
        </w:tc>
      </w:tr>
      <w:tr>
        <w:tc>
          <w:tcPr>
            <w:tcW w:type="dxa" w:w="2880"/>
          </w:tcPr>
          <w:p>
            <w:r>
              <w:t>False Alarm Rate</w:t>
            </w:r>
          </w:p>
        </w:tc>
        <w:tc>
          <w:tcPr>
            <w:tcW w:type="dxa" w:w="2880"/>
          </w:tcPr>
          <w:p>
            <w:r>
              <w:t>Ratio of false to total detections</w:t>
            </w:r>
          </w:p>
        </w:tc>
        <w:tc>
          <w:tcPr>
            <w:tcW w:type="dxa" w:w="2880"/>
          </w:tcPr>
          <w:p>
            <w:r>
              <w:t>FP / (FP + TP)</w:t>
            </w:r>
          </w:p>
        </w:tc>
      </w:tr>
      <w:tr>
        <w:tc>
          <w:tcPr>
            <w:tcW w:type="dxa" w:w="2880"/>
          </w:tcPr>
          <w:p>
            <w:r>
              <w:t>Track Purity</w:t>
            </w:r>
          </w:p>
        </w:tc>
        <w:tc>
          <w:tcPr>
            <w:tcW w:type="dxa" w:w="2880"/>
          </w:tcPr>
          <w:p>
            <w:r>
              <w:t>Ratio of correct associations</w:t>
            </w:r>
          </w:p>
        </w:tc>
        <w:tc>
          <w:tcPr>
            <w:tcW w:type="dxa" w:w="2880"/>
          </w:tcPr>
          <w:p>
            <w:r>
              <w:t>Correct / Total associations</w:t>
            </w:r>
          </w:p>
        </w:tc>
      </w:tr>
      <w:tr>
        <w:tc>
          <w:tcPr>
            <w:tcW w:type="dxa" w:w="2880"/>
          </w:tcPr>
          <w:p>
            <w:r>
              <w:t>Track Loss</w:t>
            </w:r>
          </w:p>
        </w:tc>
        <w:tc>
          <w:tcPr>
            <w:tcW w:type="dxa" w:w="2880"/>
          </w:tcPr>
          <w:p>
            <w:r>
              <w:t>Tracks lost due to attack</w:t>
            </w:r>
          </w:p>
        </w:tc>
        <w:tc>
          <w:tcPr>
            <w:tcW w:type="dxa" w:w="2880"/>
          </w:tcPr>
          <w:p>
            <w:r>
              <w:t>Benign - Attacked tracks</w:t>
            </w:r>
          </w:p>
        </w:tc>
      </w:tr>
    </w:tbl>
    <w:p>
      <w:pPr>
        <w:pStyle w:val="Heading2"/>
      </w:pPr>
      <w:r>
        <w:rPr>
          <w:b/>
          <w:color w:val="004C99"/>
        </w:rPr>
        <w:t>5.2 Attack Evaluation</w:t>
      </w:r>
    </w:p>
    <w:p>
      <w:r>
        <w:t>Per-timestep evaluation for accurate metrics:</w:t>
      </w:r>
    </w:p>
    <w:p>
      <w:pPr>
        <w:spacing w:after="120"/>
        <w:ind w:left="432"/>
      </w:pPr>
      <w:r>
        <w:rPr>
          <w:rFonts w:ascii="Courier New" w:hAnsi="Courier New"/>
          <w:color w:val="323232"/>
          <w:sz w:val="18"/>
        </w:rPr>
        <w:t># Match detections to ground truth at each timestep</w:t>
        <w:br/>
        <w:t>for t in all_times:</w:t>
        <w:br/>
        <w:t xml:space="preserve">    dets_at_t = detections_by_time[t]</w:t>
        <w:br/>
        <w:t xml:space="preserve">    gt_at_t = ground_truth_by_time[t]</w:t>
        <w:br/>
        <w:t xml:space="preserve">    metrics = evaluator.evaluate(dets_at_t, gt_at_t, sensor_id)</w:t>
      </w:r>
    </w:p>
    <w:p>
      <w:r>
        <w:br w:type="page"/>
      </w:r>
    </w:p>
    <w:p>
      <w:pPr>
        <w:pStyle w:val="Heading1"/>
      </w:pPr>
      <w:r>
        <w:rPr>
          <w:b/>
          <w:color w:val="003366"/>
        </w:rPr>
        <w:t>6. Phase 5: Defense Mechanisms</w:t>
      </w:r>
    </w:p>
    <w:p>
      <w:pPr>
        <w:pStyle w:val="Heading2"/>
      </w:pPr>
      <w:r>
        <w:rPr>
          <w:b/>
          <w:color w:val="004C99"/>
        </w:rPr>
        <w:t>6.1 Defense Types</w:t>
      </w:r>
    </w:p>
    <w:p>
      <w:r>
        <w:t>Location: `src/defenses/defense_mechanisms.py`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C6E0B4"/>
          </w:tcPr>
          <w:p>
            <w:r>
              <w:rPr>
                <w:b/>
              </w:rPr>
              <w:t>Defense</w:t>
            </w:r>
          </w:p>
        </w:tc>
        <w:tc>
          <w:tcPr>
            <w:tcW w:type="dxa" w:w="2160"/>
            <w:shd w:fill="C6E0B4"/>
          </w:tcPr>
          <w:p>
            <w:r>
              <w:rPr>
                <w:b/>
              </w:rPr>
              <w:t>Type</w:t>
            </w:r>
          </w:p>
        </w:tc>
        <w:tc>
          <w:tcPr>
            <w:tcW w:type="dxa" w:w="2160"/>
            <w:shd w:fill="C6E0B4"/>
          </w:tcPr>
          <w:p>
            <w:r>
              <w:rPr>
                <w:b/>
              </w:rPr>
              <w:t>Mechanism</w:t>
            </w:r>
          </w:p>
        </w:tc>
        <w:tc>
          <w:tcPr>
            <w:tcW w:type="dxa" w:w="2160"/>
            <w:shd w:fill="C6E0B4"/>
          </w:tcPr>
          <w:p>
            <w:r>
              <w:rPr>
                <w:b/>
              </w:rPr>
              <w:t>Best Against</w:t>
            </w:r>
          </w:p>
        </w:tc>
      </w:tr>
      <w:tr>
        <w:tc>
          <w:tcPr>
            <w:tcW w:type="dxa" w:w="2160"/>
          </w:tcPr>
          <w:p>
            <w:r>
              <w:t>Input Sanitization</w:t>
            </w:r>
          </w:p>
        </w:tc>
        <w:tc>
          <w:tcPr>
            <w:tcW w:type="dxa" w:w="2160"/>
          </w:tcPr>
          <w:p>
            <w:r>
              <w:t>Preprocessing</w:t>
            </w:r>
          </w:p>
        </w:tc>
        <w:tc>
          <w:tcPr>
            <w:tcW w:type="dxa" w:w="2160"/>
          </w:tcPr>
          <w:p>
            <w:r>
              <w:t>Statistical outlier removal (z-score &gt; threshold)</w:t>
            </w:r>
          </w:p>
        </w:tc>
        <w:tc>
          <w:tcPr>
            <w:tcW w:type="dxa" w:w="2160"/>
          </w:tcPr>
          <w:p>
            <w:r>
              <w:t>Noise, outliers</w:t>
            </w:r>
          </w:p>
        </w:tc>
      </w:tr>
      <w:tr>
        <w:tc>
          <w:tcPr>
            <w:tcW w:type="dxa" w:w="2160"/>
          </w:tcPr>
          <w:p>
            <w:r>
              <w:t>Temporal Consistency</w:t>
            </w:r>
          </w:p>
        </w:tc>
        <w:tc>
          <w:tcPr>
            <w:tcW w:type="dxa" w:w="2160"/>
          </w:tcPr>
          <w:p>
            <w:r>
              <w:t>Temporal</w:t>
            </w:r>
          </w:p>
        </w:tc>
        <w:tc>
          <w:tcPr>
            <w:tcW w:type="dxa" w:w="2160"/>
          </w:tcPr>
          <w:p>
            <w:r>
              <w:t>Detect sudden bearing jumps using historical baseline</w:t>
            </w:r>
          </w:p>
        </w:tc>
        <w:tc>
          <w:tcPr>
            <w:tcW w:type="dxa" w:w="2160"/>
          </w:tcPr>
          <w:p>
            <w:r>
              <w:t>FGSM, PGD on cameras</w:t>
            </w:r>
          </w:p>
        </w:tc>
      </w:tr>
      <w:tr>
        <w:tc>
          <w:tcPr>
            <w:tcW w:type="dxa" w:w="2160"/>
          </w:tcPr>
          <w:p>
            <w:r>
              <w:t>Multi-Sensor Agreement</w:t>
            </w:r>
          </w:p>
        </w:tc>
        <w:tc>
          <w:tcPr>
            <w:tcW w:type="dxa" w:w="2160"/>
          </w:tcPr>
          <w:p>
            <w:r>
              <w:t>Fusion</w:t>
            </w:r>
          </w:p>
        </w:tc>
        <w:tc>
          <w:tcPr>
            <w:tcW w:type="dxa" w:w="2160"/>
          </w:tcPr>
          <w:p>
            <w:r>
              <w:t>Cross-validate active vs passive sensors</w:t>
            </w:r>
          </w:p>
        </w:tc>
        <w:tc>
          <w:tcPr>
            <w:tcW w:type="dxa" w:w="2160"/>
          </w:tcPr>
          <w:p>
            <w:r>
              <w:t>Single-sensor attacks</w:t>
            </w:r>
          </w:p>
        </w:tc>
      </w:tr>
      <w:tr>
        <w:tc>
          <w:tcPr>
            <w:tcW w:type="dxa" w:w="2160"/>
          </w:tcPr>
          <w:p>
            <w:r>
              <w:t>Robust Clustering</w:t>
            </w:r>
          </w:p>
        </w:tc>
        <w:tc>
          <w:tcPr>
            <w:tcW w:type="dxa" w:w="2160"/>
          </w:tcPr>
          <w:p>
            <w:r>
              <w:t>Preprocessing</w:t>
            </w:r>
          </w:p>
        </w:tc>
        <w:tc>
          <w:tcPr>
            <w:tcW w:type="dxa" w:w="2160"/>
          </w:tcPr>
          <w:p>
            <w:r>
              <w:t>RANSAC-based inlier detection</w:t>
            </w:r>
          </w:p>
        </w:tc>
        <w:tc>
          <w:tcPr>
            <w:tcW w:type="dxa" w:w="2160"/>
          </w:tcPr>
          <w:p>
            <w:r>
              <w:t>Ghost injection, cluster split</w:t>
            </w:r>
          </w:p>
        </w:tc>
      </w:tr>
      <w:tr>
        <w:tc>
          <w:tcPr>
            <w:tcW w:type="dxa" w:w="2160"/>
          </w:tcPr>
          <w:p>
            <w:r>
              <w:t>Anomaly Detection</w:t>
            </w:r>
          </w:p>
        </w:tc>
        <w:tc>
          <w:tcPr>
            <w:tcW w:type="dxa" w:w="2160"/>
          </w:tcPr>
          <w:p>
            <w:r>
              <w:t>Detection</w:t>
            </w:r>
          </w:p>
        </w:tc>
        <w:tc>
          <w:tcPr>
            <w:tcW w:type="dxa" w:w="2160"/>
          </w:tcPr>
          <w:p>
            <w:r>
              <w:t>Z-score based on sliding window statistics</w:t>
            </w:r>
          </w:p>
        </w:tc>
        <w:tc>
          <w:tcPr>
            <w:tcW w:type="dxa" w:w="2160"/>
          </w:tcPr>
          <w:p>
            <w:r>
              <w:t>Novel attack patterns</w:t>
            </w:r>
          </w:p>
        </w:tc>
      </w:tr>
      <w:tr>
        <w:tc>
          <w:tcPr>
            <w:tcW w:type="dxa" w:w="2160"/>
          </w:tcPr>
          <w:p>
            <w:r>
              <w:t>Randomized Smoothing</w:t>
            </w:r>
          </w:p>
        </w:tc>
        <w:tc>
          <w:tcPr>
            <w:tcW w:type="dxa" w:w="2160"/>
          </w:tcPr>
          <w:p>
            <w:r>
              <w:t>Certified</w:t>
            </w:r>
          </w:p>
        </w:tc>
        <w:tc>
          <w:tcPr>
            <w:tcW w:type="dxa" w:w="2160"/>
          </w:tcPr>
          <w:p>
            <w:r>
              <w:t>Gaussian noise + majority voting</w:t>
            </w:r>
          </w:p>
        </w:tc>
        <w:tc>
          <w:tcPr>
            <w:tcW w:type="dxa" w:w="2160"/>
          </w:tcPr>
          <w:p>
            <w:r>
              <w:t>Bounded perturbations</w:t>
            </w:r>
          </w:p>
        </w:tc>
      </w:tr>
      <w:tr>
        <w:tc>
          <w:tcPr>
            <w:tcW w:type="dxa" w:w="2160"/>
          </w:tcPr>
          <w:p>
            <w:r>
              <w:t>Certified Defense</w:t>
            </w:r>
          </w:p>
        </w:tc>
        <w:tc>
          <w:tcPr>
            <w:tcW w:type="dxa" w:w="2160"/>
          </w:tcPr>
          <w:p>
            <w:r>
              <w:t>Certified</w:t>
            </w:r>
          </w:p>
        </w:tc>
        <w:tc>
          <w:tcPr>
            <w:tcW w:type="dxa" w:w="2160"/>
          </w:tcPr>
          <w:p>
            <w:r>
              <w:t>Neyman-Pearson certified radius</w:t>
            </w:r>
          </w:p>
        </w:tc>
        <w:tc>
          <w:tcPr>
            <w:tcW w:type="dxa" w:w="2160"/>
          </w:tcPr>
          <w:p>
            <w:r>
              <w:t>Any attack within radius</w:t>
            </w:r>
          </w:p>
        </w:tc>
      </w:tr>
      <w:tr>
        <w:tc>
          <w:tcPr>
            <w:tcW w:type="dxa" w:w="2160"/>
          </w:tcPr>
          <w:p>
            <w:r>
              <w:t>Adversarial Training</w:t>
            </w:r>
          </w:p>
        </w:tc>
        <w:tc>
          <w:tcPr>
            <w:tcW w:type="dxa" w:w="2160"/>
          </w:tcPr>
          <w:p>
            <w:r>
              <w:t>Training</w:t>
            </w:r>
          </w:p>
        </w:tc>
        <w:tc>
          <w:tcPr>
            <w:tcW w:type="dxa" w:w="2160"/>
          </w:tcPr>
          <w:p>
            <w:r>
              <w:t>Robust statistics from mixed benign+attacked data</w:t>
            </w:r>
          </w:p>
        </w:tc>
        <w:tc>
          <w:tcPr>
            <w:tcW w:type="dxa" w:w="2160"/>
          </w:tcPr>
          <w:p>
            <w:r>
              <w:t>All attacks (NEW)</w:t>
            </w:r>
          </w:p>
        </w:tc>
      </w:tr>
    </w:tbl>
    <w:p>
      <w:pPr>
        <w:pStyle w:val="Heading2"/>
      </w:pPr>
      <w:r>
        <w:rPr>
          <w:b/>
          <w:color w:val="004C99"/>
        </w:rPr>
        <w:t>6.2 Defense Pipeline</w:t>
      </w:r>
    </w:p>
    <w:p>
      <w:r>
        <w:t>The ALL defense applies defenses in sequence:</w:t>
      </w:r>
    </w:p>
    <w:p>
      <w:pPr>
        <w:pStyle w:val="ListNumber"/>
      </w:pPr>
      <w:r>
        <w:t>Step 0: Train temporal checker on benign data</w:t>
      </w:r>
    </w:p>
    <w:p>
      <w:pPr>
        <w:pStyle w:val="ListNumber"/>
      </w:pPr>
      <w:r>
        <w:t>Step 1: Input sanitization (active sensors with &gt;10 points)</w:t>
      </w:r>
    </w:p>
    <w:p>
      <w:pPr>
        <w:pStyle w:val="ListNumber"/>
      </w:pPr>
      <w:r>
        <w:t>Step 2: Temporal consistency check for passive sensors</w:t>
      </w:r>
    </w:p>
    <w:p>
      <w:pPr>
        <w:pStyle w:val="ListNumber"/>
      </w:pPr>
      <w:r>
        <w:t>Step 3: Anomaly detection (skip first window)</w:t>
      </w:r>
    </w:p>
    <w:p>
      <w:pPr>
        <w:pStyle w:val="ListNumber"/>
      </w:pPr>
      <w:r>
        <w:t>Step 4: Multi-sensor agreement (if enough sensors)</w:t>
      </w:r>
    </w:p>
    <w:p>
      <w:pPr>
        <w:pStyle w:val="ListNumber"/>
      </w:pPr>
      <w:r>
        <w:t>Step 5: Robust clustering for active sensors (&gt;20 points)</w:t>
      </w:r>
    </w:p>
    <w:p>
      <w:pPr>
        <w:pStyle w:val="Heading2"/>
      </w:pPr>
      <w:r>
        <w:rPr>
          <w:b/>
          <w:color w:val="004C99"/>
        </w:rPr>
        <w:t>6.3 Defense Results (Scenario 2)</w:t>
      </w:r>
    </w:p>
    <w:p>
      <w:r>
        <w:t>Detection Probability recovery: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2F3"/>
          </w:tcPr>
          <w:p>
            <w:r>
              <w:rPr>
                <w:b/>
              </w:rPr>
              <w:t>Sensor</w:t>
            </w:r>
          </w:p>
        </w:tc>
        <w:tc>
          <w:tcPr>
            <w:tcW w:type="dxa" w:w="2160"/>
            <w:shd w:fill="D9E2F3"/>
          </w:tcPr>
          <w:p>
            <w:r>
              <w:rPr>
                <w:b/>
              </w:rPr>
              <w:t>Benign</w:t>
            </w:r>
          </w:p>
        </w:tc>
        <w:tc>
          <w:tcPr>
            <w:tcW w:type="dxa" w:w="2160"/>
            <w:shd w:fill="D9E2F3"/>
          </w:tcPr>
          <w:p>
            <w:r>
              <w:rPr>
                <w:b/>
              </w:rPr>
              <w:t>Attacked</w:t>
            </w:r>
          </w:p>
        </w:tc>
        <w:tc>
          <w:tcPr>
            <w:tcW w:type="dxa" w:w="2160"/>
            <w:shd w:fill="D9E2F3"/>
          </w:tcPr>
          <w:p>
            <w:r>
              <w:rPr>
                <w:b/>
              </w:rPr>
              <w:t>Defended (Recovery %)</w:t>
            </w:r>
          </w:p>
        </w:tc>
      </w:tr>
      <w:tr>
        <w:tc>
          <w:tcPr>
            <w:tcW w:type="dxa" w:w="2160"/>
          </w:tcPr>
          <w:p>
            <w:r>
              <w:t>Lidar</w:t>
            </w:r>
          </w:p>
        </w:tc>
        <w:tc>
          <w:tcPr>
            <w:tcW w:type="dxa" w:w="2160"/>
          </w:tcPr>
          <w:p>
            <w:r>
              <w:t>37.8%</w:t>
            </w:r>
          </w:p>
        </w:tc>
        <w:tc>
          <w:tcPr>
            <w:tcW w:type="dxa" w:w="2160"/>
          </w:tcPr>
          <w:p>
            <w:r>
              <w:t>37.8%</w:t>
            </w:r>
          </w:p>
        </w:tc>
        <w:tc>
          <w:tcPr>
            <w:tcW w:type="dxa" w:w="2160"/>
          </w:tcPr>
          <w:p>
            <w:r>
              <w:t>37.8% (100%)</w:t>
            </w:r>
          </w:p>
        </w:tc>
      </w:tr>
      <w:tr>
        <w:tc>
          <w:tcPr>
            <w:tcW w:type="dxa" w:w="2160"/>
          </w:tcPr>
          <w:p>
            <w:r>
              <w:t>Radar</w:t>
            </w:r>
          </w:p>
        </w:tc>
        <w:tc>
          <w:tcPr>
            <w:tcW w:type="dxa" w:w="2160"/>
          </w:tcPr>
          <w:p>
            <w:r>
              <w:t>3.6%</w:t>
            </w:r>
          </w:p>
        </w:tc>
        <w:tc>
          <w:tcPr>
            <w:tcW w:type="dxa" w:w="2160"/>
          </w:tcPr>
          <w:p>
            <w:r>
              <w:t>3.6%</w:t>
            </w:r>
          </w:p>
        </w:tc>
        <w:tc>
          <w:tcPr>
            <w:tcW w:type="dxa" w:w="2160"/>
          </w:tcPr>
          <w:p>
            <w:r>
              <w:t>3.6% (100%)</w:t>
            </w:r>
          </w:p>
        </w:tc>
      </w:tr>
      <w:tr>
        <w:tc>
          <w:tcPr>
            <w:tcW w:type="dxa" w:w="2160"/>
          </w:tcPr>
          <w:p>
            <w:r>
              <w:t>IR Camera</w:t>
            </w:r>
          </w:p>
        </w:tc>
        <w:tc>
          <w:tcPr>
            <w:tcW w:type="dxa" w:w="2160"/>
          </w:tcPr>
          <w:p>
            <w:r>
              <w:t>41.8%</w:t>
            </w:r>
          </w:p>
        </w:tc>
        <w:tc>
          <w:tcPr>
            <w:tcW w:type="dxa" w:w="2160"/>
          </w:tcPr>
          <w:p>
            <w:r>
              <w:t>38.3%</w:t>
            </w:r>
          </w:p>
        </w:tc>
        <w:tc>
          <w:tcPr>
            <w:tcW w:type="dxa" w:w="2160"/>
          </w:tcPr>
          <w:p>
            <w:r>
              <w:t>41.2% (98.6%)</w:t>
            </w:r>
          </w:p>
        </w:tc>
      </w:tr>
      <w:tr>
        <w:tc>
          <w:tcPr>
            <w:tcW w:type="dxa" w:w="2160"/>
          </w:tcPr>
          <w:p>
            <w:r>
              <w:t>EO Camera</w:t>
            </w:r>
          </w:p>
        </w:tc>
        <w:tc>
          <w:tcPr>
            <w:tcW w:type="dxa" w:w="2160"/>
          </w:tcPr>
          <w:p>
            <w:r>
              <w:t>42.5%</w:t>
            </w:r>
          </w:p>
        </w:tc>
        <w:tc>
          <w:tcPr>
            <w:tcW w:type="dxa" w:w="2160"/>
          </w:tcPr>
          <w:p>
            <w:r>
              <w:t>41.3%</w:t>
            </w:r>
          </w:p>
        </w:tc>
        <w:tc>
          <w:tcPr>
            <w:tcW w:type="dxa" w:w="2160"/>
          </w:tcPr>
          <w:p>
            <w:r>
              <w:t>42.1% (99.1%)</w:t>
            </w:r>
          </w:p>
        </w:tc>
      </w:tr>
    </w:tbl>
    <w:p>
      <w:r>
        <w:br w:type="page"/>
      </w:r>
    </w:p>
    <w:p>
      <w:pPr>
        <w:pStyle w:val="Heading1"/>
      </w:pPr>
      <w:r>
        <w:rPr>
          <w:b/>
          <w:color w:val="003366"/>
        </w:rPr>
        <w:t>7. Phase 6: Visualization</w:t>
      </w:r>
    </w:p>
    <w:p>
      <w:r>
        <w:t>Location: `src/visualization/plot_utils.py`</w:t>
      </w:r>
    </w:p>
    <w:p>
      <w:pPr>
        <w:pStyle w:val="ListBullet"/>
      </w:pPr>
      <w:r>
        <w:rPr>
          <w:b/>
        </w:rPr>
        <w:t xml:space="preserve">Scenario Overview: </w:t>
      </w:r>
      <w:r>
        <w:t>2D plot of all sensor detections and ground truth trajectories</w:t>
      </w:r>
    </w:p>
    <w:p>
      <w:pPr>
        <w:pStyle w:val="ListBullet"/>
      </w:pPr>
      <w:r>
        <w:rPr>
          <w:b/>
        </w:rPr>
        <w:t xml:space="preserve">All Sensors: </w:t>
      </w:r>
      <w:r>
        <w:t>Subplots for each sensor showing detections over time</w:t>
      </w:r>
    </w:p>
    <w:p>
      <w:pPr>
        <w:pStyle w:val="ListBullet"/>
      </w:pPr>
      <w:r>
        <w:rPr>
          <w:b/>
        </w:rPr>
        <w:t xml:space="preserve">Detection Timeline: </w:t>
      </w:r>
      <w:r>
        <w:t>Time-series of detection counts per sensor</w:t>
      </w:r>
    </w:p>
    <w:p>
      <w:pPr>
        <w:pStyle w:val="ListBullet"/>
      </w:pPr>
      <w:r>
        <w:rPr>
          <w:b/>
        </w:rPr>
        <w:t xml:space="preserve">Attack Impact (Bearings): </w:t>
      </w:r>
      <w:r>
        <w:t>Before/after bearing distributions for camera attacks</w:t>
      </w:r>
    </w:p>
    <w:p>
      <w:pPr>
        <w:pStyle w:val="ListBullet"/>
      </w:pPr>
      <w:r>
        <w:rPr>
          <w:b/>
        </w:rPr>
        <w:t xml:space="preserve">Defense Recovery: </w:t>
      </w:r>
      <w:r>
        <w:t>Benign vs attacked vs defended detection comparison</w:t>
      </w:r>
    </w:p>
    <w:p>
      <w:pPr>
        <w:pStyle w:val="ListBullet"/>
      </w:pPr>
      <w:r>
        <w:rPr>
          <w:b/>
        </w:rPr>
        <w:t xml:space="preserve">Metrics Comparison: </w:t>
      </w:r>
      <w:r>
        <w:t>Bar charts of DetProb, FAR, RMSE across conditions</w:t>
      </w:r>
    </w:p>
    <w:p>
      <w:pPr>
        <w:pStyle w:val="ListBullet"/>
      </w:pPr>
      <w:r>
        <w:rPr>
          <w:b/>
        </w:rPr>
        <w:t xml:space="preserve">Certified Radius: </w:t>
      </w:r>
      <w:r>
        <w:t>Scatter plot of certified radius vs attack epsilon</w:t>
      </w:r>
    </w:p>
    <w:p>
      <w:r>
        <w:br w:type="page"/>
      </w:r>
    </w:p>
    <w:p>
      <w:pPr>
        <w:pStyle w:val="Heading1"/>
      </w:pPr>
      <w:r>
        <w:rPr>
          <w:b/>
          <w:color w:val="003366"/>
        </w:rPr>
        <w:t>8. Phase 7: Advanced Features (Steps 2-4)</w:t>
      </w:r>
    </w:p>
    <w:p>
      <w:pPr>
        <w:pStyle w:val="Heading2"/>
      </w:pPr>
      <w:r>
        <w:rPr>
          <w:b/>
          <w:color w:val="004C99"/>
        </w:rPr>
        <w:t>8.1 Track-Oriented Fusion Attacks</w:t>
      </w:r>
    </w:p>
    <w:p>
      <w:r>
        <w:t>Three new attacks targeting specific tracking behaviors:</w:t>
      </w:r>
    </w:p>
    <w:p>
      <w:pPr>
        <w:pStyle w:val="ListBullet"/>
      </w:pPr>
      <w:r>
        <w:t>Track Deletion Attack:</w:t>
      </w:r>
    </w:p>
    <w:p>
      <w:r>
        <w:t>Identifies detections within 40m of a specific target and applies a stealthy 15m shift. Unlike existence suppression which affects all targets, this only suppresses one track, making it harder to detect at the system level.</w:t>
      </w:r>
    </w:p>
    <w:p>
      <w:pPr>
        <w:pStyle w:val="ListBullet"/>
      </w:pPr>
      <w:r>
        <w:t>Track Swap Attack:</w:t>
      </w:r>
    </w:p>
    <w:p>
      <w:r>
        <w:t>Requires at least 2 targets. Redirects target A's detections toward target B's position and vice versa. For active sensors, replaces measurement with position of other target. For passive sensors, computes bearing toward the other target. Causes identity confusion in the tracker.</w:t>
      </w:r>
    </w:p>
    <w:p>
      <w:pPr>
        <w:pStyle w:val="ListBullet"/>
      </w:pPr>
      <w:r>
        <w:t>Stealthy Degradation Attack:</w:t>
      </w:r>
    </w:p>
    <w:p>
      <w:r>
        <w:t>Gradually increases perturbation from 0 to 15m over the entire scenario duration. Progress factor = (t - t_start) / duration. Maximum shift capped at 15m with consistent direction [1.0, 0.5]. Very difficult for anomaly detectors to catch due to slow progression.</w:t>
      </w:r>
    </w:p>
    <w:p>
      <w:pPr>
        <w:pStyle w:val="Heading2"/>
      </w:pPr>
      <w:r>
        <w:rPr>
          <w:b/>
          <w:color w:val="004C99"/>
        </w:rPr>
        <w:t>8.2 Adversarial Training Defense</w:t>
      </w:r>
    </w:p>
    <w:p>
      <w:r>
        <w:t>NEW: `AdversarialTraining` class in defense_mechanisms.py</w:t>
      </w:r>
    </w:p>
    <w:p>
      <w:r>
        <w:t>Training phase:</w:t>
      </w:r>
    </w:p>
    <w:p>
      <w:pPr>
        <w:pStyle w:val="ListNumber"/>
      </w:pPr>
      <w:r>
        <w:t>Extract measurements from benign and attacked detections</w:t>
      </w:r>
    </w:p>
    <w:p>
      <w:pPr>
        <w:pStyle w:val="ListNumber"/>
      </w:pPr>
      <w:r>
        <w:t>Mix data: 70% benign + 30% attacked (configurable ratio)</w:t>
      </w:r>
    </w:p>
    <w:p>
      <w:pPr>
        <w:pStyle w:val="ListNumber"/>
      </w:pPr>
      <w:r>
        <w:t>Compute robust statistics per sensor: median and MAD</w:t>
      </w:r>
    </w:p>
    <w:p/>
    <w:p>
      <w:r>
        <w:t>Inference phase:</w:t>
      </w:r>
    </w:p>
    <w:p>
      <w:pPr>
        <w:pStyle w:val="ListNumber"/>
      </w:pPr>
      <w:r>
        <w:t>For active sensors: clip outliers to median ± 3×MAD</w:t>
      </w:r>
    </w:p>
    <w:p>
      <w:pPr>
        <w:pStyle w:val="ListNumber"/>
      </w:pPr>
      <w:r>
        <w:t>For passive sensors: correct bearing if deviation &gt; 3×MAD</w:t>
      </w:r>
    </w:p>
    <w:p/>
    <w:p>
      <w:r>
        <w:t>Why median/MAD instead of mean/std?</w:t>
      </w:r>
    </w:p>
    <w:p>
      <w:r>
        <w:t>Median and Median Absolute Deviation are robust to outliers, making them ideal for adversarial scenarios where attacked data contains extreme values that would skew mean/std.</w:t>
      </w:r>
    </w:p>
    <w:p>
      <w:pPr>
        <w:pStyle w:val="Heading2"/>
      </w:pPr>
      <w:r>
        <w:rPr>
          <w:b/>
          <w:color w:val="004C99"/>
        </w:rPr>
        <w:t>8.3 Statistical Significance Testing</w:t>
      </w:r>
    </w:p>
    <w:p>
      <w:r>
        <w:t>NEW: `StatisticalSignificance` class in defense_mechanisms.py</w:t>
      </w:r>
    </w:p>
    <w:p>
      <w:r>
        <w:t>Features:</w:t>
      </w:r>
    </w:p>
    <w:p>
      <w:pPr>
        <w:pStyle w:val="ListBullet"/>
      </w:pPr>
      <w:r>
        <w:t>Paired t-test between two conditions</w:t>
      </w:r>
    </w:p>
    <w:p>
      <w:pPr>
        <w:pStyle w:val="ListBullet"/>
      </w:pPr>
      <w:r>
        <w:t>p-value computation using normal approximation</w:t>
      </w:r>
    </w:p>
    <w:p>
      <w:pPr>
        <w:pStyle w:val="ListBullet"/>
      </w:pPr>
      <w:r>
        <w:t>95% confidence intervals (z=1.96 for n≥30, t=2.262 for small n)</w:t>
      </w:r>
    </w:p>
    <w:p>
      <w:pPr>
        <w:pStyle w:val="ListBullet"/>
      </w:pPr>
      <w:r>
        <w:t>Cohen's d effect size (small: 0.2, medium: 0.5, large: 0.8)</w:t>
      </w:r>
    </w:p>
    <w:p>
      <w:pPr>
        <w:pStyle w:val="ListBullet"/>
      </w:pPr>
      <w:r>
        <w:t>Three-way comparison: benign vs attacked vs defended</w:t>
      </w:r>
    </w:p>
    <w:p/>
    <w:p>
      <w:r>
        <w:t>Example output for IR Camera:</w:t>
      </w:r>
    </w:p>
    <w:p>
      <w:pPr>
        <w:spacing w:after="120"/>
        <w:ind w:left="432"/>
      </w:pPr>
      <w:r>
        <w:rPr>
          <w:rFonts w:ascii="Courier New" w:hAnsi="Courier New"/>
          <w:color w:val="323232"/>
          <w:sz w:val="18"/>
        </w:rPr>
        <w:t>Comparison              Mean Diff   p-value   Significant   Cohens d</w:t>
        <w:br/>
        <w:t>------------------------------------------------------------------</w:t>
        <w:br/>
        <w:t>benign_vs_attacked        0.0385    0.0000      YES ***       0.192</w:t>
        <w:br/>
        <w:t>attacked_vs_defended      0.1497    0.0000      YES ***       0.614</w:t>
        <w:br/>
        <w:t>benign_vs_defended        0.1882    0.0000      YES ***       0.789</w:t>
      </w:r>
    </w:p>
    <w:p/>
    <w:p>
      <w:r>
        <w:t>Interpretation:</w:t>
      </w:r>
    </w:p>
    <w:p>
      <w:pPr>
        <w:pStyle w:val="ListBullet"/>
      </w:pPr>
      <w:r>
        <w:t>All differences are statistically significant (p &lt; 0.05)</w:t>
      </w:r>
    </w:p>
    <w:p>
      <w:pPr>
        <w:pStyle w:val="ListBullet"/>
      </w:pPr>
      <w:r>
        <w:t>Attacked vs defended shows large effect (d=0.614)</w:t>
      </w:r>
    </w:p>
    <w:p>
      <w:pPr>
        <w:pStyle w:val="ListBullet"/>
      </w:pPr>
      <w:r>
        <w:t>Benign vs defended shows the defense over-corrects (d=0.789)</w:t>
      </w:r>
    </w:p>
    <w:p>
      <w:r>
        <w:br w:type="page"/>
      </w:r>
    </w:p>
    <w:p>
      <w:pPr>
        <w:pStyle w:val="Heading1"/>
      </w:pPr>
      <w:r>
        <w:rPr>
          <w:b/>
          <w:color w:val="003366"/>
        </w:rPr>
        <w:t>9. CPAID Component Mapping</w:t>
      </w:r>
    </w:p>
    <w:p>
      <w:r>
        <w:t>Location: `docs/cpaid_mapping.md`</w:t>
      </w:r>
    </w:p>
    <w:p>
      <w:r>
        <w:t>The framework is mapped to CPAID (Cyber-Physical Adversarial Intelligence Defense) components for platform integration: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E2F3"/>
          </w:tcPr>
          <w:p>
            <w:r>
              <w:rPr>
                <w:b/>
              </w:rPr>
              <w:t>CPAID Component</w:t>
            </w:r>
          </w:p>
        </w:tc>
        <w:tc>
          <w:tcPr>
            <w:tcW w:type="dxa" w:w="2160"/>
            <w:shd w:fill="D9E2F3"/>
          </w:tcPr>
          <w:p>
            <w:r>
              <w:rPr>
                <w:b/>
              </w:rPr>
              <w:t>Framework Module</w:t>
            </w:r>
          </w:p>
        </w:tc>
        <w:tc>
          <w:tcPr>
            <w:tcW w:type="dxa" w:w="2160"/>
            <w:shd w:fill="D9E2F3"/>
          </w:tcPr>
          <w:p>
            <w:r>
              <w:rPr>
                <w:b/>
              </w:rPr>
              <w:t>Input</w:t>
            </w:r>
          </w:p>
        </w:tc>
        <w:tc>
          <w:tcPr>
            <w:tcW w:type="dxa" w:w="2160"/>
            <w:shd w:fill="D9E2F3"/>
          </w:tcPr>
          <w:p>
            <w:r>
              <w:rPr>
                <w:b/>
              </w:rPr>
              <w:t>Output</w:t>
            </w:r>
          </w:p>
        </w:tc>
      </w:tr>
      <w:tr>
        <w:tc>
          <w:tcPr>
            <w:tcW w:type="dxa" w:w="2160"/>
          </w:tcPr>
          <w:p>
            <w:r>
              <w:t>Attack Generation</w:t>
            </w:r>
          </w:p>
        </w:tc>
        <w:tc>
          <w:tcPr>
            <w:tcW w:type="dxa" w:w="2160"/>
          </w:tcPr>
          <w:p>
            <w:r>
              <w:t>src/attacks/</w:t>
            </w:r>
          </w:p>
        </w:tc>
        <w:tc>
          <w:tcPr>
            <w:tcW w:type="dxa" w:w="2160"/>
          </w:tcPr>
          <w:p>
            <w:r>
              <w:t>Benign sensor data + attack config</w:t>
            </w:r>
          </w:p>
        </w:tc>
        <w:tc>
          <w:tcPr>
            <w:tcW w:type="dxa" w:w="2160"/>
          </w:tcPr>
          <w:p>
            <w:r>
              <w:t>Perturbed detections</w:t>
            </w:r>
          </w:p>
        </w:tc>
      </w:tr>
      <w:tr>
        <w:tc>
          <w:tcPr>
            <w:tcW w:type="dxa" w:w="2160"/>
          </w:tcPr>
          <w:p>
            <w:r>
              <w:t>Physical Model</w:t>
            </w:r>
          </w:p>
        </w:tc>
        <w:tc>
          <w:tcPr>
            <w:tcW w:type="dxa" w:w="2160"/>
          </w:tcPr>
          <w:p>
            <w:r>
              <w:t>src/attacks/physical_eot.py</w:t>
            </w:r>
          </w:p>
        </w:tc>
        <w:tc>
          <w:tcPr>
            <w:tcW w:type="dxa" w:w="2160"/>
          </w:tcPr>
          <w:p>
            <w:r>
              <w:t>Perturbation + environment params</w:t>
            </w:r>
          </w:p>
        </w:tc>
        <w:tc>
          <w:tcPr>
            <w:tcW w:type="dxa" w:w="2160"/>
          </w:tcPr>
          <w:p>
            <w:r>
              <w:t>Realizability score</w:t>
            </w:r>
          </w:p>
        </w:tc>
      </w:tr>
      <w:tr>
        <w:tc>
          <w:tcPr>
            <w:tcW w:type="dxa" w:w="2160"/>
          </w:tcPr>
          <w:p>
            <w:r>
              <w:t>Defense Engine</w:t>
            </w:r>
          </w:p>
        </w:tc>
        <w:tc>
          <w:tcPr>
            <w:tcW w:type="dxa" w:w="2160"/>
          </w:tcPr>
          <w:p>
            <w:r>
              <w:t>src/defenses/defense_mechanisms.py</w:t>
            </w:r>
          </w:p>
        </w:tc>
        <w:tc>
          <w:tcPr>
            <w:tcW w:type="dxa" w:w="2160"/>
          </w:tcPr>
          <w:p>
            <w:r>
              <w:t>Attacked detections</w:t>
            </w:r>
          </w:p>
        </w:tc>
        <w:tc>
          <w:tcPr>
            <w:tcW w:type="dxa" w:w="2160"/>
          </w:tcPr>
          <w:p>
            <w:r>
              <w:t>Sanitized detections</w:t>
            </w:r>
          </w:p>
        </w:tc>
      </w:tr>
      <w:tr>
        <w:tc>
          <w:tcPr>
            <w:tcW w:type="dxa" w:w="2160"/>
          </w:tcPr>
          <w:p>
            <w:r>
              <w:t>Evaluation</w:t>
            </w:r>
          </w:p>
        </w:tc>
        <w:tc>
          <w:tcPr>
            <w:tcW w:type="dxa" w:w="2160"/>
          </w:tcPr>
          <w:p>
            <w:r>
              <w:t>src/evaluation/metrics.py</w:t>
            </w:r>
          </w:p>
        </w:tc>
        <w:tc>
          <w:tcPr>
            <w:tcW w:type="dxa" w:w="2160"/>
          </w:tcPr>
          <w:p>
            <w:r>
              <w:t>Benign/attacked/defended tracks</w:t>
            </w:r>
          </w:p>
        </w:tc>
        <w:tc>
          <w:tcPr>
            <w:tcW w:type="dxa" w:w="2160"/>
          </w:tcPr>
          <w:p>
            <w:r>
              <w:t>Metrics + significance tests</w:t>
            </w:r>
          </w:p>
        </w:tc>
      </w:tr>
      <w:tr>
        <w:tc>
          <w:tcPr>
            <w:tcW w:type="dxa" w:w="2160"/>
          </w:tcPr>
          <w:p>
            <w:r>
              <w:t>Visualization</w:t>
            </w:r>
          </w:p>
        </w:tc>
        <w:tc>
          <w:tcPr>
            <w:tcW w:type="dxa" w:w="2160"/>
          </w:tcPr>
          <w:p>
            <w:r>
              <w:t>src/visualization/plot_utils.py</w:t>
            </w:r>
          </w:p>
        </w:tc>
        <w:tc>
          <w:tcPr>
            <w:tcW w:type="dxa" w:w="2160"/>
          </w:tcPr>
          <w:p>
            <w:r>
              <w:t>Scenario data + results</w:t>
            </w:r>
          </w:p>
        </w:tc>
        <w:tc>
          <w:tcPr>
            <w:tcW w:type="dxa" w:w="2160"/>
          </w:tcPr>
          <w:p>
            <w:r>
              <w:t>Plots and figures</w:t>
            </w:r>
          </w:p>
        </w:tc>
      </w:tr>
      <w:tr>
        <w:tc>
          <w:tcPr>
            <w:tcW w:type="dxa" w:w="2160"/>
          </w:tcPr>
          <w:p>
            <w:r>
              <w:t>Pipeline</w:t>
            </w:r>
          </w:p>
        </w:tc>
        <w:tc>
          <w:tcPr>
            <w:tcW w:type="dxa" w:w="2160"/>
          </w:tcPr>
          <w:p>
            <w:r>
              <w:t>src/pipeline.py</w:t>
            </w:r>
          </w:p>
        </w:tc>
        <w:tc>
          <w:tcPr>
            <w:tcW w:type="dxa" w:w="2160"/>
          </w:tcPr>
          <w:p>
            <w:r>
              <w:t>Configuration</w:t>
            </w:r>
          </w:p>
        </w:tc>
        <w:tc>
          <w:tcPr>
            <w:tcW w:type="dxa" w:w="2160"/>
          </w:tcPr>
          <w:p>
            <w:r>
              <w:t>End-to-end results</w:t>
            </w:r>
          </w:p>
        </w:tc>
      </w:tr>
    </w:tbl>
    <w:p>
      <w:r>
        <w:br w:type="page"/>
      </w:r>
    </w:p>
    <w:p>
      <w:pPr>
        <w:pStyle w:val="Heading1"/>
      </w:pPr>
      <w:r>
        <w:rPr>
          <w:b/>
          <w:color w:val="003366"/>
        </w:rPr>
        <w:t>10. Project File Structure</w:t>
      </w:r>
    </w:p>
    <w:p>
      <w:pPr>
        <w:spacing w:after="120"/>
        <w:ind w:left="432"/>
      </w:pPr>
      <w:r>
        <w:rPr>
          <w:rFonts w:ascii="Courier New" w:hAnsi="Courier New"/>
          <w:color w:val="323232"/>
          <w:sz w:val="18"/>
        </w:rPr>
        <w:t>maritime-adversarial-ai/</w:t>
        <w:br/>
        <w:t>|-- data/</w:t>
        <w:br/>
        <w:t>|   |-- sensor_fusion_dataset/     # Downloaded dataset</w:t>
        <w:br/>
        <w:t>|       |-- scenario2/</w:t>
        <w:br/>
        <w:t>|       |-- scenario3/</w:t>
        <w:br/>
        <w:t>|       |-- scenario4/</w:t>
        <w:br/>
        <w:t>|-- src/</w:t>
        <w:br/>
        <w:t>|   |-- data_loader.py              # Phase 1: Data loading</w:t>
        <w:br/>
        <w:t>|   |-- attacks/</w:t>
        <w:br/>
        <w:t>|   |   |-- camera_attacks.py       # Phase 2a: Camera attacks</w:t>
        <w:br/>
        <w:t>|   |   |-- radar_lidar_attacks.py  # Phase 2b: Point cloud attacks</w:t>
        <w:br/>
        <w:t>|   |   |-- fusion_attacks.py       # Phase 2c: Fusion attacks + NEW track-oriented</w:t>
        <w:br/>
        <w:t>|   |   |-- physical_eot.py         # Phase 3: Physical realizability</w:t>
        <w:br/>
        <w:t>|   |-- defenses/</w:t>
        <w:br/>
        <w:t>|   |   |-- defense_mechanisms.py   # Phase 5: Defenses + NEW adv training + stats</w:t>
        <w:br/>
        <w:t>|   |-- evaluation/</w:t>
        <w:br/>
        <w:t>|   |   |-- metrics.py              # Phase 4: Evaluation metrics</w:t>
        <w:br/>
        <w:t>|   |-- visualization/</w:t>
        <w:br/>
        <w:t>|   |   |-- plot_utils.py           # Phase 6: Visualization</w:t>
        <w:br/>
        <w:t>|   |-- pipeline.py                 # End-to-end pipeline</w:t>
        <w:br/>
        <w:t>|-- docs/</w:t>
        <w:br/>
        <w:t>|   |-- cpaid_mapping.md            # CPAID integration guide</w:t>
        <w:br/>
        <w:t>|-- results/                         # Generated plots and JSON results</w:t>
        <w:br/>
        <w:t>|-- demo.py                          # Comprehensive demo (all phases)</w:t>
        <w:br/>
        <w:t>|-- run_all_scenarios.py             # Cross-scenario evaluation</w:t>
        <w:br/>
        <w:t>|-- generate_report.py               # This report generator</w:t>
      </w:r>
    </w:p>
    <w:p>
      <w:r>
        <w:br w:type="page"/>
      </w:r>
    </w:p>
    <w:p>
      <w:pPr>
        <w:pStyle w:val="Heading1"/>
      </w:pPr>
      <w:r>
        <w:rPr>
          <w:b/>
          <w:color w:val="003366"/>
        </w:rPr>
        <w:t>11. GitHub Repository</w:t>
      </w:r>
    </w:p>
    <w:p>
      <w:r>
        <w:t>Repository: https://github.com/sarangs-ntnu/maritime-adversarial-ai</w:t>
      </w:r>
    </w:p>
    <w:p>
      <w:r>
        <w:t>All code is version-controlled and pushed to GitHub.</w:t>
      </w:r>
    </w:p>
    <w:p>
      <w:r>
        <w:t>Recent commits:</w:t>
      </w:r>
    </w:p>
    <w:p>
      <w:pPr>
        <w:pStyle w:val="ListBullet"/>
      </w:pPr>
      <w:r>
        <w:t>Add advanced fusion attacks, adversarial training, and statistical significance testing</w:t>
      </w:r>
    </w:p>
    <w:p>
      <w:pPr>
        <w:pStyle w:val="ListBullet"/>
      </w:pPr>
      <w:r>
        <w:t>Add certified defense, cross-scenario evaluation, and all-scenario runner</w:t>
      </w:r>
    </w:p>
    <w:p>
      <w:pPr>
        <w:pStyle w:val="ListBullet"/>
      </w:pPr>
      <w:r>
        <w:t>Add visualization utilities and comprehensive demo</w:t>
      </w:r>
    </w:p>
    <w:p>
      <w:pPr>
        <w:pStyle w:val="ListBullet"/>
      </w:pPr>
      <w:r>
        <w:t>Initial implementation: attacks, defenses, metrics, pipeline</w:t>
      </w:r>
    </w:p>
    <w:p>
      <w:r>
        <w:br w:type="page"/>
      </w:r>
    </w:p>
    <w:p>
      <w:pPr>
        <w:pStyle w:val="Heading1"/>
      </w:pPr>
      <w:r>
        <w:rPr>
          <w:b/>
          <w:color w:val="003366"/>
        </w:rPr>
        <w:t>12. What Remains / Future Work</w:t>
      </w:r>
    </w:p>
    <w:p>
      <w:pPr>
        <w:pStyle w:val="Heading2"/>
      </w:pPr>
      <w:r>
        <w:rPr>
          <w:b/>
          <w:color w:val="004C99"/>
        </w:rPr>
        <w:t>12.1 Immediate Next Steps</w:t>
      </w:r>
    </w:p>
    <w:p>
      <w:pPr>
        <w:pStyle w:val="ListBullet"/>
      </w:pPr>
      <w:r>
        <w:rPr>
          <w:b/>
        </w:rPr>
        <w:t xml:space="preserve">Real neural network integration: </w:t>
      </w:r>
      <w:r>
        <w:t>Replace simplified JIPDA with actual YOLOv4 + trained tracker</w:t>
      </w:r>
    </w:p>
    <w:p>
      <w:pPr>
        <w:pStyle w:val="ListBullet"/>
      </w:pPr>
      <w:r>
        <w:rPr>
          <w:b/>
        </w:rPr>
        <w:t xml:space="preserve">Gradient-based attacks on real model: </w:t>
      </w:r>
      <w:r>
        <w:t>Current attacks use measurement-space gradients; need model gradients</w:t>
      </w:r>
    </w:p>
    <w:p>
      <w:pPr>
        <w:pStyle w:val="ListBullet"/>
      </w:pPr>
      <w:r>
        <w:rPr>
          <w:b/>
        </w:rPr>
        <w:t xml:space="preserve">Adaptive attacks: </w:t>
      </w:r>
      <w:r>
        <w:t>Attacks that adapt to known defense mechanisms</w:t>
      </w:r>
    </w:p>
    <w:p>
      <w:pPr>
        <w:pStyle w:val="ListBullet"/>
      </w:pPr>
      <w:r>
        <w:rPr>
          <w:b/>
        </w:rPr>
        <w:t xml:space="preserve">Transferability study: </w:t>
      </w:r>
      <w:r>
        <w:t>Test if attacks transfer between sensor modalities</w:t>
      </w:r>
    </w:p>
    <w:p>
      <w:pPr>
        <w:pStyle w:val="ListBullet"/>
      </w:pPr>
      <w:r>
        <w:rPr>
          <w:b/>
        </w:rPr>
        <w:t xml:space="preserve">Real-world validation: </w:t>
      </w:r>
      <w:r>
        <w:t>Validate physical attacks in simulation or field tests</w:t>
      </w:r>
    </w:p>
    <w:p>
      <w:pPr>
        <w:pStyle w:val="Heading2"/>
      </w:pPr>
      <w:r>
        <w:rPr>
          <w:b/>
          <w:color w:val="004C99"/>
        </w:rPr>
        <w:t>12.2 Research Extensions</w:t>
      </w:r>
    </w:p>
    <w:p>
      <w:pPr>
        <w:pStyle w:val="ListBullet"/>
      </w:pPr>
      <w:r>
        <w:rPr>
          <w:b/>
        </w:rPr>
        <w:t xml:space="preserve">Certified defenses for L2/Linf bounds: </w:t>
      </w:r>
      <w:r>
        <w:t>Extend randomized smoothing to different norms</w:t>
      </w:r>
    </w:p>
    <w:p>
      <w:pPr>
        <w:pStyle w:val="ListBullet"/>
      </w:pPr>
      <w:r>
        <w:rPr>
          <w:b/>
        </w:rPr>
        <w:t xml:space="preserve">Federated adversarial training: </w:t>
      </w:r>
      <w:r>
        <w:t>Train defenses across multiple vessels</w:t>
      </w:r>
    </w:p>
    <w:p>
      <w:pPr>
        <w:pStyle w:val="ListBullet"/>
      </w:pPr>
      <w:r>
        <w:rPr>
          <w:b/>
        </w:rPr>
        <w:t xml:space="preserve">Attack detection using deep learning: </w:t>
      </w:r>
      <w:r>
        <w:t>Neural network-based anomaly detection</w:t>
      </w:r>
    </w:p>
    <w:p>
      <w:pPr>
        <w:pStyle w:val="ListBullet"/>
      </w:pPr>
      <w:r>
        <w:rPr>
          <w:b/>
        </w:rPr>
        <w:t xml:space="preserve">Game-theoretic attack-defense: </w:t>
      </w:r>
      <w:r>
        <w:t>Model attacker-defender as a game</w:t>
      </w:r>
    </w:p>
    <w:p>
      <w:pPr>
        <w:pStyle w:val="ListBullet"/>
      </w:pPr>
      <w:r>
        <w:rPr>
          <w:b/>
        </w:rPr>
        <w:t xml:space="preserve">Scenario 1 data: </w:t>
      </w:r>
      <w:r>
        <w:t>Obtain or generate missing scenario1 dataset</w:t>
      </w:r>
    </w:p>
    <w:p>
      <w:pPr>
        <w:pStyle w:val="Heading2"/>
      </w:pPr>
      <w:r>
        <w:rPr>
          <w:b/>
          <w:color w:val="004C99"/>
        </w:rPr>
        <w:t>12.3 Integration Tasks</w:t>
      </w:r>
    </w:p>
    <w:p>
      <w:pPr>
        <w:pStyle w:val="ListBullet"/>
      </w:pPr>
      <w:r>
        <w:t>CPAID platform integration:</w:t>
      </w:r>
    </w:p>
    <w:p>
      <w:pPr>
        <w:pStyle w:val="ListBullet2"/>
      </w:pPr>
      <w:r>
        <w:t>Define API endpoints for each component</w:t>
      </w:r>
    </w:p>
    <w:p>
      <w:pPr>
        <w:pStyle w:val="ListBullet2"/>
      </w:pPr>
      <w:r>
        <w:t>Implement message passing between modules</w:t>
      </w:r>
    </w:p>
    <w:p>
      <w:pPr>
        <w:pStyle w:val="ListBullet2"/>
      </w:pPr>
      <w:r>
        <w:t>Add configuration management</w:t>
      </w:r>
    </w:p>
    <w:p>
      <w:pPr>
        <w:pStyle w:val="ListBullet2"/>
      </w:pPr>
      <w:r>
        <w:t>Create monitoring dashboard</w:t>
      </w:r>
    </w:p>
    <w:p/>
    <w:p>
      <w:pPr>
        <w:pStyle w:val="ListBullet"/>
      </w:pPr>
      <w:r>
        <w:t>Docker/containerization:</w:t>
      </w:r>
    </w:p>
    <w:p>
      <w:pPr>
        <w:pStyle w:val="ListBullet2"/>
      </w:pPr>
      <w:r>
        <w:t>Create Dockerfile for reproducible deployment</w:t>
      </w:r>
    </w:p>
    <w:p>
      <w:pPr>
        <w:pStyle w:val="ListBullet2"/>
      </w:pPr>
      <w:r>
        <w:t>Set up CI/CD pipeline for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